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AB5E" w14:textId="77777777" w:rsidR="002A4533" w:rsidRDefault="00614A40">
      <w:pPr>
        <w:jc w:val="center"/>
        <w:rPr>
          <w:rFonts w:hint="eastAsia"/>
        </w:rPr>
      </w:pPr>
      <w:r>
        <w:rPr>
          <w:b/>
          <w:sz w:val="48"/>
        </w:rPr>
        <w:t>DAY 12 — LAB 12</w:t>
      </w:r>
    </w:p>
    <w:p w14:paraId="3D1339EC" w14:textId="77777777" w:rsidR="002A4533" w:rsidRDefault="00614A40">
      <w:pPr>
        <w:jc w:val="center"/>
        <w:rPr>
          <w:rFonts w:hint="eastAsia"/>
        </w:rPr>
      </w:pPr>
      <w:r>
        <w:rPr>
          <w:b/>
          <w:sz w:val="38"/>
        </w:rPr>
        <w:t>AI Presentation Creation and Professionalism Audit</w:t>
      </w:r>
    </w:p>
    <w:p w14:paraId="4C9003B2" w14:textId="77777777" w:rsidR="002A4533" w:rsidRDefault="00614A40">
      <w:pPr>
        <w:pStyle w:val="Heading1"/>
      </w:pPr>
      <w:r>
        <w:t>1. Objective</w:t>
      </w:r>
    </w:p>
    <w:p w14:paraId="4BEAA1A0" w14:textId="77777777" w:rsidR="002A4533" w:rsidRDefault="00614A40">
      <w:pPr>
        <w:rPr>
          <w:rFonts w:hint="eastAsia"/>
        </w:rPr>
      </w:pPr>
      <w:r>
        <w:t>The objective of this lab is to create an AI-assisted aviation-management presentation and evaluate it for accuracy, structure, readability, professionalism, branding and business risk. The presentation focuses on how Generative AI can support passenger-service activities while keeping human review and verification as essential parts of the workflow.</w:t>
      </w:r>
    </w:p>
    <w:p w14:paraId="0347486D" w14:textId="77777777" w:rsidR="002A4533" w:rsidRDefault="00614A40">
      <w:pPr>
        <w:pStyle w:val="Heading1"/>
      </w:pPr>
      <w:r>
        <w:t>2. Learning Outcomes</w:t>
      </w:r>
    </w:p>
    <w:p w14:paraId="60B23425" w14:textId="77777777" w:rsidR="002A4533" w:rsidRDefault="00614A40">
      <w:pPr>
        <w:pStyle w:val="ListBullet"/>
        <w:rPr>
          <w:rFonts w:hint="eastAsia"/>
        </w:rPr>
      </w:pPr>
      <w:r>
        <w:t>Convert an aviation-business topic into a presentation brief.</w:t>
      </w:r>
    </w:p>
    <w:p w14:paraId="2F875247" w14:textId="77777777" w:rsidR="002A4533" w:rsidRDefault="00614A40">
      <w:pPr>
        <w:pStyle w:val="ListBullet"/>
        <w:rPr>
          <w:rFonts w:hint="eastAsia"/>
        </w:rPr>
      </w:pPr>
      <w:r>
        <w:t>Generate a structured presentation outline.</w:t>
      </w:r>
    </w:p>
    <w:p w14:paraId="756C284F" w14:textId="77777777" w:rsidR="002A4533" w:rsidRDefault="00614A40">
      <w:pPr>
        <w:pStyle w:val="ListBullet"/>
        <w:rPr>
          <w:rFonts w:hint="eastAsia"/>
        </w:rPr>
      </w:pPr>
      <w:r>
        <w:t>Create an AI-assisted presentation using an online tool.</w:t>
      </w:r>
    </w:p>
    <w:p w14:paraId="51535995" w14:textId="77777777" w:rsidR="002A4533" w:rsidRDefault="00614A40">
      <w:pPr>
        <w:pStyle w:val="ListBullet"/>
        <w:rPr>
          <w:rFonts w:hint="eastAsia"/>
        </w:rPr>
      </w:pPr>
      <w:r>
        <w:t>Apply a mechanism-first presentation structure.</w:t>
      </w:r>
    </w:p>
    <w:p w14:paraId="05A07EC7" w14:textId="77777777" w:rsidR="002A4533" w:rsidRDefault="00614A40">
      <w:pPr>
        <w:pStyle w:val="ListBullet"/>
        <w:rPr>
          <w:rFonts w:hint="eastAsia"/>
        </w:rPr>
      </w:pPr>
      <w:r>
        <w:t>Identify unsupported facts, figures and recommendations.</w:t>
      </w:r>
    </w:p>
    <w:p w14:paraId="792C3D01" w14:textId="77777777" w:rsidR="002A4533" w:rsidRDefault="00614A40">
      <w:pPr>
        <w:pStyle w:val="ListBullet"/>
        <w:rPr>
          <w:rFonts w:hint="eastAsia"/>
        </w:rPr>
      </w:pPr>
      <w:r>
        <w:t>Evaluate slide design and visual quality.</w:t>
      </w:r>
    </w:p>
    <w:p w14:paraId="312D4FB7" w14:textId="77777777" w:rsidR="002A4533" w:rsidRDefault="00614A40">
      <w:pPr>
        <w:pStyle w:val="ListBullet"/>
        <w:rPr>
          <w:rFonts w:hint="eastAsia"/>
        </w:rPr>
      </w:pPr>
      <w:r>
        <w:t>Apply a professionalism audit.</w:t>
      </w:r>
    </w:p>
    <w:p w14:paraId="3257FF2A" w14:textId="77777777" w:rsidR="002A4533" w:rsidRDefault="00614A40">
      <w:pPr>
        <w:pStyle w:val="ListBullet"/>
        <w:rPr>
          <w:rFonts w:hint="eastAsia"/>
        </w:rPr>
      </w:pPr>
      <w:r>
        <w:t>Classify presentation problems using severity × risk triage.</w:t>
      </w:r>
    </w:p>
    <w:p w14:paraId="74E4C65F" w14:textId="77777777" w:rsidR="002A4533" w:rsidRDefault="00614A40">
      <w:pPr>
        <w:pStyle w:val="ListBullet"/>
        <w:rPr>
          <w:rFonts w:hint="eastAsia"/>
        </w:rPr>
      </w:pPr>
      <w:r>
        <w:t>Revise and export the final presentation.</w:t>
      </w:r>
    </w:p>
    <w:p w14:paraId="079B1BBB" w14:textId="77777777" w:rsidR="002A4533" w:rsidRDefault="00614A40">
      <w:pPr>
        <w:pStyle w:val="ListBullet"/>
        <w:rPr>
          <w:rFonts w:hint="eastAsia"/>
        </w:rPr>
      </w:pPr>
      <w:r>
        <w:t>Prepare evidence suitable for a GitHub portfolio.</w:t>
      </w:r>
    </w:p>
    <w:p w14:paraId="64839A17" w14:textId="77777777" w:rsidR="002A4533" w:rsidRDefault="00614A40">
      <w:pPr>
        <w:pStyle w:val="Heading1"/>
      </w:pPr>
      <w:r>
        <w:t>3. Presentation Brief</w:t>
      </w:r>
    </w:p>
    <w:tbl>
      <w:tblPr>
        <w:tblStyle w:val="TableGrid"/>
        <w:tblW w:w="0" w:type="auto"/>
        <w:jc w:val="center"/>
        <w:tblLook w:val="04A0" w:firstRow="1" w:lastRow="0" w:firstColumn="1" w:lastColumn="0" w:noHBand="0" w:noVBand="1"/>
      </w:tblPr>
      <w:tblGrid>
        <w:gridCol w:w="4968"/>
        <w:gridCol w:w="4968"/>
      </w:tblGrid>
      <w:tr w:rsidR="002A4533" w14:paraId="7435DD80" w14:textId="77777777">
        <w:trPr>
          <w:tblHeader/>
          <w:jc w:val="center"/>
        </w:trPr>
        <w:tc>
          <w:tcPr>
            <w:tcW w:w="4968" w:type="dxa"/>
            <w:shd w:val="clear" w:color="auto" w:fill="D9EAF7"/>
            <w:vAlign w:val="center"/>
          </w:tcPr>
          <w:p w14:paraId="27BB574C" w14:textId="77777777" w:rsidR="002A4533" w:rsidRDefault="00614A40">
            <w:pPr>
              <w:rPr>
                <w:rFonts w:hint="eastAsia"/>
              </w:rPr>
            </w:pPr>
            <w:r>
              <w:t>Brief Element</w:t>
            </w:r>
          </w:p>
        </w:tc>
        <w:tc>
          <w:tcPr>
            <w:tcW w:w="4968" w:type="dxa"/>
            <w:shd w:val="clear" w:color="auto" w:fill="D9EAF7"/>
            <w:vAlign w:val="center"/>
          </w:tcPr>
          <w:p w14:paraId="5910CA83" w14:textId="77777777" w:rsidR="002A4533" w:rsidRDefault="00614A40">
            <w:pPr>
              <w:rPr>
                <w:rFonts w:hint="eastAsia"/>
              </w:rPr>
            </w:pPr>
            <w:r>
              <w:t>Student Response</w:t>
            </w:r>
          </w:p>
        </w:tc>
      </w:tr>
      <w:tr w:rsidR="002A4533" w14:paraId="5D31AED2" w14:textId="77777777">
        <w:trPr>
          <w:jc w:val="center"/>
        </w:trPr>
        <w:tc>
          <w:tcPr>
            <w:tcW w:w="4968" w:type="dxa"/>
          </w:tcPr>
          <w:p w14:paraId="517F7681" w14:textId="77777777" w:rsidR="002A4533" w:rsidRDefault="00614A40">
            <w:pPr>
              <w:rPr>
                <w:rFonts w:hint="eastAsia"/>
              </w:rPr>
            </w:pPr>
            <w:r>
              <w:t>Presentation title</w:t>
            </w:r>
          </w:p>
        </w:tc>
        <w:tc>
          <w:tcPr>
            <w:tcW w:w="4968" w:type="dxa"/>
          </w:tcPr>
          <w:p w14:paraId="21F20835" w14:textId="77777777" w:rsidR="002A4533" w:rsidRDefault="00614A40">
            <w:pPr>
              <w:rPr>
                <w:rFonts w:hint="eastAsia"/>
              </w:rPr>
            </w:pPr>
            <w:r>
              <w:t>Improving Passenger Experience at Airports Using Generative AI</w:t>
            </w:r>
          </w:p>
        </w:tc>
      </w:tr>
      <w:tr w:rsidR="002A4533" w14:paraId="7CDA9F82" w14:textId="77777777">
        <w:trPr>
          <w:jc w:val="center"/>
        </w:trPr>
        <w:tc>
          <w:tcPr>
            <w:tcW w:w="4968" w:type="dxa"/>
          </w:tcPr>
          <w:p w14:paraId="560C98C3" w14:textId="77777777" w:rsidR="002A4533" w:rsidRDefault="00614A40">
            <w:pPr>
              <w:rPr>
                <w:rFonts w:hint="eastAsia"/>
              </w:rPr>
            </w:pPr>
            <w:r>
              <w:t>Business problem</w:t>
            </w:r>
          </w:p>
        </w:tc>
        <w:tc>
          <w:tcPr>
            <w:tcW w:w="4968" w:type="dxa"/>
          </w:tcPr>
          <w:p w14:paraId="3C4D4EF3" w14:textId="77777777" w:rsidR="002A4533" w:rsidRDefault="00614A40">
            <w:pPr>
              <w:rPr>
                <w:rFonts w:hint="eastAsia"/>
              </w:rPr>
            </w:pPr>
            <w:r>
              <w:t>Airport passenger-service teams may handle repetitive enquiries, delayed communication, multilingual communication needs, large volumes of feedback and requests for policy information. GenAI may assist with drafting and organising information, but outputs require verification and human approval.</w:t>
            </w:r>
          </w:p>
        </w:tc>
      </w:tr>
      <w:tr w:rsidR="002A4533" w14:paraId="6B0FFC86" w14:textId="77777777">
        <w:trPr>
          <w:jc w:val="center"/>
        </w:trPr>
        <w:tc>
          <w:tcPr>
            <w:tcW w:w="4968" w:type="dxa"/>
          </w:tcPr>
          <w:p w14:paraId="6A263942" w14:textId="77777777" w:rsidR="002A4533" w:rsidRDefault="00614A40">
            <w:pPr>
              <w:rPr>
                <w:rFonts w:hint="eastAsia"/>
              </w:rPr>
            </w:pPr>
            <w:r>
              <w:t>Target audience</w:t>
            </w:r>
          </w:p>
        </w:tc>
        <w:tc>
          <w:tcPr>
            <w:tcW w:w="4968" w:type="dxa"/>
          </w:tcPr>
          <w:p w14:paraId="576F7CB4" w14:textId="77777777" w:rsidR="002A4533" w:rsidRDefault="00614A40">
            <w:pPr>
              <w:rPr>
                <w:rFonts w:hint="eastAsia"/>
              </w:rPr>
            </w:pPr>
            <w:r>
              <w:t>Airport management team</w:t>
            </w:r>
          </w:p>
        </w:tc>
      </w:tr>
      <w:tr w:rsidR="002A4533" w14:paraId="1F150EE8" w14:textId="77777777">
        <w:trPr>
          <w:jc w:val="center"/>
        </w:trPr>
        <w:tc>
          <w:tcPr>
            <w:tcW w:w="4968" w:type="dxa"/>
          </w:tcPr>
          <w:p w14:paraId="5F57998A" w14:textId="77777777" w:rsidR="002A4533" w:rsidRDefault="00614A40">
            <w:pPr>
              <w:rPr>
                <w:rFonts w:hint="eastAsia"/>
              </w:rPr>
            </w:pPr>
            <w:r>
              <w:t>Presentation objective</w:t>
            </w:r>
          </w:p>
        </w:tc>
        <w:tc>
          <w:tcPr>
            <w:tcW w:w="4968" w:type="dxa"/>
          </w:tcPr>
          <w:p w14:paraId="3EAA1C86" w14:textId="77777777" w:rsidR="002A4533" w:rsidRDefault="00614A40">
            <w:pPr>
              <w:rPr>
                <w:rFonts w:hint="eastAsia"/>
              </w:rPr>
            </w:pPr>
            <w:r>
              <w:t>To explain how Generative AI can support passenger-service activities while recognising its limitations and the continuing need for human review.</w:t>
            </w:r>
          </w:p>
        </w:tc>
      </w:tr>
      <w:tr w:rsidR="002A4533" w14:paraId="06B918C6" w14:textId="77777777">
        <w:trPr>
          <w:jc w:val="center"/>
        </w:trPr>
        <w:tc>
          <w:tcPr>
            <w:tcW w:w="4968" w:type="dxa"/>
          </w:tcPr>
          <w:p w14:paraId="05E9A60A" w14:textId="77777777" w:rsidR="002A4533" w:rsidRDefault="00614A40">
            <w:pPr>
              <w:rPr>
                <w:rFonts w:hint="eastAsia"/>
              </w:rPr>
            </w:pPr>
            <w:r>
              <w:t>Number of slides</w:t>
            </w:r>
          </w:p>
        </w:tc>
        <w:tc>
          <w:tcPr>
            <w:tcW w:w="4968" w:type="dxa"/>
          </w:tcPr>
          <w:p w14:paraId="6F93733F" w14:textId="77777777" w:rsidR="002A4533" w:rsidRDefault="00614A40">
            <w:pPr>
              <w:rPr>
                <w:rFonts w:hint="eastAsia"/>
              </w:rPr>
            </w:pPr>
            <w:r>
              <w:t>10</w:t>
            </w:r>
          </w:p>
        </w:tc>
      </w:tr>
      <w:tr w:rsidR="002A4533" w14:paraId="063DC130" w14:textId="77777777">
        <w:trPr>
          <w:jc w:val="center"/>
        </w:trPr>
        <w:tc>
          <w:tcPr>
            <w:tcW w:w="4968" w:type="dxa"/>
          </w:tcPr>
          <w:p w14:paraId="05F8122A" w14:textId="77777777" w:rsidR="002A4533" w:rsidRDefault="00614A40">
            <w:pPr>
              <w:rPr>
                <w:rFonts w:hint="eastAsia"/>
              </w:rPr>
            </w:pPr>
            <w:r>
              <w:t>Key topics</w:t>
            </w:r>
          </w:p>
        </w:tc>
        <w:tc>
          <w:tcPr>
            <w:tcW w:w="4968" w:type="dxa"/>
          </w:tcPr>
          <w:p w14:paraId="18DD8B82" w14:textId="77777777" w:rsidR="002A4533" w:rsidRDefault="00614A40">
            <w:pPr>
              <w:rPr>
                <w:rFonts w:hint="eastAsia"/>
              </w:rPr>
            </w:pPr>
            <w:r>
              <w:t xml:space="preserve">Passenger-service challenges; suitable GenAI applications; AI-assisted workflow; flight-delay communication; expected benefits; risks and limitations; human review and governance; implementation recommendations; conclusion and </w:t>
            </w:r>
            <w:r>
              <w:lastRenderedPageBreak/>
              <w:t>sources.</w:t>
            </w:r>
          </w:p>
        </w:tc>
      </w:tr>
      <w:tr w:rsidR="002A4533" w14:paraId="19F3B4D6" w14:textId="77777777">
        <w:trPr>
          <w:jc w:val="center"/>
        </w:trPr>
        <w:tc>
          <w:tcPr>
            <w:tcW w:w="4968" w:type="dxa"/>
          </w:tcPr>
          <w:p w14:paraId="0A290271" w14:textId="77777777" w:rsidR="002A4533" w:rsidRDefault="00614A40">
            <w:pPr>
              <w:rPr>
                <w:rFonts w:hint="eastAsia"/>
              </w:rPr>
            </w:pPr>
            <w:r>
              <w:lastRenderedPageBreak/>
              <w:t>Verified facts available</w:t>
            </w:r>
          </w:p>
        </w:tc>
        <w:tc>
          <w:tcPr>
            <w:tcW w:w="4968" w:type="dxa"/>
          </w:tcPr>
          <w:p w14:paraId="624F5EC6" w14:textId="77777777" w:rsidR="002A4533" w:rsidRDefault="00614A40">
            <w:pPr>
              <w:rPr>
                <w:rFonts w:hint="eastAsia"/>
              </w:rPr>
            </w:pPr>
            <w:r>
              <w:t>The lab brief and workflow requirements supplied for this assignment; no airport-specific performance statistics are assumed.</w:t>
            </w:r>
          </w:p>
        </w:tc>
      </w:tr>
      <w:tr w:rsidR="002A4533" w14:paraId="149266FC" w14:textId="77777777">
        <w:trPr>
          <w:jc w:val="center"/>
        </w:trPr>
        <w:tc>
          <w:tcPr>
            <w:tcW w:w="4968" w:type="dxa"/>
          </w:tcPr>
          <w:p w14:paraId="356D4697" w14:textId="77777777" w:rsidR="002A4533" w:rsidRDefault="00614A40">
            <w:pPr>
              <w:rPr>
                <w:rFonts w:hint="eastAsia"/>
              </w:rPr>
            </w:pPr>
            <w:r>
              <w:t>Information requiring verification</w:t>
            </w:r>
          </w:p>
        </w:tc>
        <w:tc>
          <w:tcPr>
            <w:tcW w:w="4968" w:type="dxa"/>
          </w:tcPr>
          <w:p w14:paraId="3C39E852" w14:textId="77777777" w:rsidR="002A4533" w:rsidRDefault="00614A40">
            <w:pPr>
              <w:rPr>
                <w:rFonts w:hint="eastAsia"/>
              </w:rPr>
            </w:pPr>
            <w:r>
              <w:t>Airport-specific policies, operational data, passenger-satisfaction figures, financial savings, regulatory claims, statistics, and any organisation-specific recommendations.</w:t>
            </w:r>
          </w:p>
        </w:tc>
      </w:tr>
      <w:tr w:rsidR="002A4533" w14:paraId="1656B12D" w14:textId="77777777">
        <w:trPr>
          <w:jc w:val="center"/>
        </w:trPr>
        <w:tc>
          <w:tcPr>
            <w:tcW w:w="4968" w:type="dxa"/>
          </w:tcPr>
          <w:p w14:paraId="4F85992D" w14:textId="77777777" w:rsidR="002A4533" w:rsidRDefault="00614A40">
            <w:pPr>
              <w:rPr>
                <w:rFonts w:hint="eastAsia"/>
              </w:rPr>
            </w:pPr>
            <w:r>
              <w:t>Visual style</w:t>
            </w:r>
          </w:p>
        </w:tc>
        <w:tc>
          <w:tcPr>
            <w:tcW w:w="4968" w:type="dxa"/>
          </w:tcPr>
          <w:p w14:paraId="53524610" w14:textId="77777777" w:rsidR="002A4533" w:rsidRDefault="00614A40">
            <w:pPr>
              <w:rPr>
                <w:rFonts w:hint="eastAsia"/>
              </w:rPr>
            </w:pPr>
            <w:r>
              <w:t>Professional aviation-business theme; realistic airport visuals; blue-and-white presentation style; no real airline logos or misleading operational information.</w:t>
            </w:r>
          </w:p>
        </w:tc>
      </w:tr>
      <w:tr w:rsidR="002A4533" w14:paraId="0D30D165" w14:textId="77777777">
        <w:trPr>
          <w:jc w:val="center"/>
        </w:trPr>
        <w:tc>
          <w:tcPr>
            <w:tcW w:w="4968" w:type="dxa"/>
          </w:tcPr>
          <w:p w14:paraId="16D7CB44" w14:textId="77777777" w:rsidR="002A4533" w:rsidRDefault="00614A40">
            <w:pPr>
              <w:rPr>
                <w:rFonts w:hint="eastAsia"/>
              </w:rPr>
            </w:pPr>
            <w:r>
              <w:t>Tone</w:t>
            </w:r>
          </w:p>
        </w:tc>
        <w:tc>
          <w:tcPr>
            <w:tcW w:w="4968" w:type="dxa"/>
          </w:tcPr>
          <w:p w14:paraId="6F9DA0DA" w14:textId="77777777" w:rsidR="002A4533" w:rsidRDefault="00614A40">
            <w:pPr>
              <w:rPr>
                <w:rFonts w:hint="eastAsia"/>
              </w:rPr>
            </w:pPr>
            <w:r>
              <w:t>Professional, informative and responsible</w:t>
            </w:r>
          </w:p>
        </w:tc>
      </w:tr>
      <w:tr w:rsidR="002A4533" w14:paraId="1A3A5EB5" w14:textId="77777777">
        <w:trPr>
          <w:jc w:val="center"/>
        </w:trPr>
        <w:tc>
          <w:tcPr>
            <w:tcW w:w="4968" w:type="dxa"/>
          </w:tcPr>
          <w:p w14:paraId="24DDCF75" w14:textId="77777777" w:rsidR="002A4533" w:rsidRDefault="00614A40">
            <w:pPr>
              <w:rPr>
                <w:rFonts w:hint="eastAsia"/>
              </w:rPr>
            </w:pPr>
            <w:r>
              <w:t>Claims that must not be made</w:t>
            </w:r>
          </w:p>
        </w:tc>
        <w:tc>
          <w:tcPr>
            <w:tcW w:w="4968" w:type="dxa"/>
          </w:tcPr>
          <w:p w14:paraId="6C6C8515" w14:textId="77777777" w:rsidR="002A4533" w:rsidRDefault="00614A40">
            <w:pPr>
              <w:rPr>
                <w:rFonts w:hint="eastAsia"/>
              </w:rPr>
            </w:pPr>
            <w:r>
              <w:t>No invented statistics, financial savings, airport-performance data, passenger-satisfaction scores, regulatory claims or policy information.</w:t>
            </w:r>
          </w:p>
        </w:tc>
      </w:tr>
    </w:tbl>
    <w:p w14:paraId="4C5004C5" w14:textId="77777777" w:rsidR="002A4533" w:rsidRDefault="002A4533">
      <w:pPr>
        <w:rPr>
          <w:rFonts w:hint="eastAsia"/>
        </w:rPr>
      </w:pPr>
    </w:p>
    <w:p w14:paraId="34D3CA31" w14:textId="77777777" w:rsidR="002A4533" w:rsidRDefault="00614A40">
      <w:pPr>
        <w:pStyle w:val="Heading1"/>
      </w:pPr>
      <w:r>
        <w:t>4. AI Prompt Used</w:t>
      </w:r>
    </w:p>
    <w:p w14:paraId="3C007E5C" w14:textId="77777777" w:rsidR="002A4533" w:rsidRDefault="00614A40">
      <w:pPr>
        <w:rPr>
          <w:rFonts w:hint="eastAsia"/>
        </w:rPr>
      </w:pPr>
      <w:r>
        <w:t>Create a 10-slide business presentation titled “Improving Passenger Experience at Airports Using Generative AI” for an airport management audience.</w:t>
      </w:r>
      <w:r>
        <w:br/>
      </w:r>
      <w:r>
        <w:br/>
        <w:t>Use a mechanism-first structure. Explain the business problem before discussing benefits.</w:t>
      </w:r>
      <w:r>
        <w:br/>
      </w:r>
      <w:r>
        <w:br/>
        <w:t>Include:</w:t>
      </w:r>
      <w:r>
        <w:br/>
        <w:t>1. Title and presentation objective</w:t>
      </w:r>
      <w:r>
        <w:br/>
        <w:t>2. Current passenger-service challenges</w:t>
      </w:r>
      <w:r>
        <w:br/>
        <w:t>3. Suitable Generative AI use cases</w:t>
      </w:r>
      <w:r>
        <w:br/>
        <w:t>4. How the AI-assisted workflow operates</w:t>
      </w:r>
      <w:r>
        <w:br/>
        <w:t>5. A flight-delay communication example</w:t>
      </w:r>
      <w:r>
        <w:br/>
        <w:t>6. Expected business benefits</w:t>
      </w:r>
      <w:r>
        <w:br/>
        <w:t>7. Risks and limitations</w:t>
      </w:r>
      <w:r>
        <w:br/>
      </w:r>
      <w:r>
        <w:t>8. Human review and governance</w:t>
      </w:r>
      <w:r>
        <w:br/>
        <w:t>9. Implementation recommendations</w:t>
      </w:r>
      <w:r>
        <w:br/>
        <w:t>10. Conclusion and sources</w:t>
      </w:r>
      <w:r>
        <w:br/>
      </w:r>
      <w:r>
        <w:br/>
        <w:t>Explain the workflow as:</w:t>
      </w:r>
      <w:r>
        <w:br/>
        <w:t>Verified Information → Structured Prompt → AI Draft → Human Review → Approval → Passenger Communication</w:t>
      </w:r>
      <w:r>
        <w:br/>
      </w:r>
      <w:r>
        <w:br/>
        <w:t>Do not invent statistics, financial savings, airport-performance data, passenger-satisfaction scores, regulatory claims or policy information. Insert [VERIFY] wherever factual evidence, organisational data or policy confirmation is required.</w:t>
      </w:r>
      <w:r>
        <w:br/>
      </w:r>
      <w:r>
        <w:br/>
      </w:r>
      <w:r>
        <w:t>Use concise bullet points and a professional blue-and-white aviation theme. Use realistic and relevant airport visuals. Do not use real airline logos, passenger data, fake charts or misleading operational information.</w:t>
      </w:r>
    </w:p>
    <w:p w14:paraId="79FC70FA" w14:textId="77777777" w:rsidR="002A4533" w:rsidRDefault="00614A40">
      <w:pPr>
        <w:pStyle w:val="Heading1"/>
      </w:pPr>
      <w:r>
        <w:lastRenderedPageBreak/>
        <w:t>5. Initial Presentation Outline</w:t>
      </w:r>
    </w:p>
    <w:tbl>
      <w:tblPr>
        <w:tblStyle w:val="TableGrid"/>
        <w:tblW w:w="0" w:type="auto"/>
        <w:jc w:val="center"/>
        <w:tblLook w:val="04A0" w:firstRow="1" w:lastRow="0" w:firstColumn="1" w:lastColumn="0" w:noHBand="0" w:noVBand="1"/>
      </w:tblPr>
      <w:tblGrid>
        <w:gridCol w:w="3312"/>
        <w:gridCol w:w="3312"/>
        <w:gridCol w:w="3312"/>
      </w:tblGrid>
      <w:tr w:rsidR="002A4533" w14:paraId="709D444B" w14:textId="77777777">
        <w:trPr>
          <w:tblHeader/>
          <w:jc w:val="center"/>
        </w:trPr>
        <w:tc>
          <w:tcPr>
            <w:tcW w:w="3312" w:type="dxa"/>
            <w:shd w:val="clear" w:color="auto" w:fill="D9EAF7"/>
            <w:vAlign w:val="center"/>
          </w:tcPr>
          <w:p w14:paraId="648713B0" w14:textId="77777777" w:rsidR="002A4533" w:rsidRDefault="00614A40">
            <w:pPr>
              <w:rPr>
                <w:rFonts w:hint="eastAsia"/>
              </w:rPr>
            </w:pPr>
            <w:r>
              <w:t>Slide</w:t>
            </w:r>
          </w:p>
        </w:tc>
        <w:tc>
          <w:tcPr>
            <w:tcW w:w="3312" w:type="dxa"/>
            <w:shd w:val="clear" w:color="auto" w:fill="D9EAF7"/>
            <w:vAlign w:val="center"/>
          </w:tcPr>
          <w:p w14:paraId="2D0B444B" w14:textId="77777777" w:rsidR="002A4533" w:rsidRDefault="00614A40">
            <w:pPr>
              <w:rPr>
                <w:rFonts w:hint="eastAsia"/>
              </w:rPr>
            </w:pPr>
            <w:r>
              <w:t>Main Focus</w:t>
            </w:r>
          </w:p>
        </w:tc>
        <w:tc>
          <w:tcPr>
            <w:tcW w:w="3312" w:type="dxa"/>
            <w:shd w:val="clear" w:color="auto" w:fill="D9EAF7"/>
            <w:vAlign w:val="center"/>
          </w:tcPr>
          <w:p w14:paraId="2447C6AB" w14:textId="77777777" w:rsidR="002A4533" w:rsidRDefault="00614A40">
            <w:pPr>
              <w:rPr>
                <w:rFonts w:hint="eastAsia"/>
              </w:rPr>
            </w:pPr>
            <w:r>
              <w:t>Content</w:t>
            </w:r>
          </w:p>
        </w:tc>
      </w:tr>
      <w:tr w:rsidR="002A4533" w14:paraId="78E688AC" w14:textId="77777777">
        <w:trPr>
          <w:jc w:val="center"/>
        </w:trPr>
        <w:tc>
          <w:tcPr>
            <w:tcW w:w="3312" w:type="dxa"/>
          </w:tcPr>
          <w:p w14:paraId="5C51D799" w14:textId="77777777" w:rsidR="002A4533" w:rsidRDefault="00614A40">
            <w:pPr>
              <w:rPr>
                <w:rFonts w:hint="eastAsia"/>
              </w:rPr>
            </w:pPr>
            <w:r>
              <w:t>Slide 1</w:t>
            </w:r>
          </w:p>
        </w:tc>
        <w:tc>
          <w:tcPr>
            <w:tcW w:w="3312" w:type="dxa"/>
          </w:tcPr>
          <w:p w14:paraId="4AC8E737" w14:textId="77777777" w:rsidR="002A4533" w:rsidRDefault="00614A40">
            <w:pPr>
              <w:rPr>
                <w:rFonts w:hint="eastAsia"/>
              </w:rPr>
            </w:pPr>
            <w:r>
              <w:t>Title and objective</w:t>
            </w:r>
          </w:p>
        </w:tc>
        <w:tc>
          <w:tcPr>
            <w:tcW w:w="3312" w:type="dxa"/>
          </w:tcPr>
          <w:p w14:paraId="185B12A2" w14:textId="77777777" w:rsidR="002A4533" w:rsidRDefault="00614A40">
            <w:pPr>
              <w:rPr>
                <w:rFonts w:hint="eastAsia"/>
              </w:rPr>
            </w:pPr>
            <w:r>
              <w:t>Introduce the topic, student details and purpose.</w:t>
            </w:r>
          </w:p>
        </w:tc>
      </w:tr>
      <w:tr w:rsidR="002A4533" w14:paraId="28B4EEAE" w14:textId="77777777">
        <w:trPr>
          <w:jc w:val="center"/>
        </w:trPr>
        <w:tc>
          <w:tcPr>
            <w:tcW w:w="3312" w:type="dxa"/>
          </w:tcPr>
          <w:p w14:paraId="3F1614B0" w14:textId="77777777" w:rsidR="002A4533" w:rsidRDefault="00614A40">
            <w:pPr>
              <w:rPr>
                <w:rFonts w:hint="eastAsia"/>
              </w:rPr>
            </w:pPr>
            <w:r>
              <w:t>Slide 2</w:t>
            </w:r>
          </w:p>
        </w:tc>
        <w:tc>
          <w:tcPr>
            <w:tcW w:w="3312" w:type="dxa"/>
          </w:tcPr>
          <w:p w14:paraId="4D24747C" w14:textId="77777777" w:rsidR="002A4533" w:rsidRDefault="00614A40">
            <w:pPr>
              <w:rPr>
                <w:rFonts w:hint="eastAsia"/>
              </w:rPr>
            </w:pPr>
            <w:r>
              <w:t>Business problem</w:t>
            </w:r>
          </w:p>
        </w:tc>
        <w:tc>
          <w:tcPr>
            <w:tcW w:w="3312" w:type="dxa"/>
          </w:tcPr>
          <w:p w14:paraId="0A959D01" w14:textId="77777777" w:rsidR="002A4533" w:rsidRDefault="00614A40">
            <w:pPr>
              <w:rPr>
                <w:rFonts w:hint="eastAsia"/>
              </w:rPr>
            </w:pPr>
            <w:r>
              <w:t>Describe common passenger-service challenges without claiming that every airport experiences them.</w:t>
            </w:r>
          </w:p>
        </w:tc>
      </w:tr>
      <w:tr w:rsidR="002A4533" w14:paraId="28EAED87" w14:textId="77777777">
        <w:trPr>
          <w:jc w:val="center"/>
        </w:trPr>
        <w:tc>
          <w:tcPr>
            <w:tcW w:w="3312" w:type="dxa"/>
          </w:tcPr>
          <w:p w14:paraId="40354F58" w14:textId="77777777" w:rsidR="002A4533" w:rsidRDefault="00614A40">
            <w:pPr>
              <w:rPr>
                <w:rFonts w:hint="eastAsia"/>
              </w:rPr>
            </w:pPr>
            <w:r>
              <w:t>Slide 3</w:t>
            </w:r>
          </w:p>
        </w:tc>
        <w:tc>
          <w:tcPr>
            <w:tcW w:w="3312" w:type="dxa"/>
          </w:tcPr>
          <w:p w14:paraId="5831BD68" w14:textId="77777777" w:rsidR="002A4533" w:rsidRDefault="00614A40">
            <w:pPr>
              <w:rPr>
                <w:rFonts w:hint="eastAsia"/>
              </w:rPr>
            </w:pPr>
            <w:r>
              <w:t>Suitable GenAI applications</w:t>
            </w:r>
          </w:p>
        </w:tc>
        <w:tc>
          <w:tcPr>
            <w:tcW w:w="3312" w:type="dxa"/>
          </w:tcPr>
          <w:p w14:paraId="073C21D7" w14:textId="77777777" w:rsidR="002A4533" w:rsidRDefault="00614A40">
            <w:pPr>
              <w:rPr>
                <w:rFonts w:hint="eastAsia"/>
              </w:rPr>
            </w:pPr>
            <w:r>
              <w:t>Show practical uses such as drafting messages, feedback summaries, FAQs, translation support, report structures and staff-training material.</w:t>
            </w:r>
          </w:p>
        </w:tc>
      </w:tr>
      <w:tr w:rsidR="002A4533" w14:paraId="1647A9B3" w14:textId="77777777">
        <w:trPr>
          <w:jc w:val="center"/>
        </w:trPr>
        <w:tc>
          <w:tcPr>
            <w:tcW w:w="3312" w:type="dxa"/>
          </w:tcPr>
          <w:p w14:paraId="57A72544" w14:textId="77777777" w:rsidR="002A4533" w:rsidRDefault="00614A40">
            <w:pPr>
              <w:rPr>
                <w:rFonts w:hint="eastAsia"/>
              </w:rPr>
            </w:pPr>
            <w:r>
              <w:t>Slide 4</w:t>
            </w:r>
          </w:p>
        </w:tc>
        <w:tc>
          <w:tcPr>
            <w:tcW w:w="3312" w:type="dxa"/>
          </w:tcPr>
          <w:p w14:paraId="424D77A5" w14:textId="77777777" w:rsidR="002A4533" w:rsidRDefault="00614A40">
            <w:pPr>
              <w:rPr>
                <w:rFonts w:hint="eastAsia"/>
              </w:rPr>
            </w:pPr>
            <w:r>
              <w:t>AI-assisted workflow</w:t>
            </w:r>
          </w:p>
        </w:tc>
        <w:tc>
          <w:tcPr>
            <w:tcW w:w="3312" w:type="dxa"/>
          </w:tcPr>
          <w:p w14:paraId="30F3DBE5" w14:textId="77777777" w:rsidR="002A4533" w:rsidRDefault="00614A40">
            <w:pPr>
              <w:rPr>
                <w:rFonts w:hint="eastAsia"/>
              </w:rPr>
            </w:pPr>
            <w:r>
              <w:t>Explain Verified Information → Structured Prompt → AI Draft → Human Review → Approval → Passenger Communication.</w:t>
            </w:r>
          </w:p>
        </w:tc>
      </w:tr>
      <w:tr w:rsidR="002A4533" w14:paraId="0CC500CB" w14:textId="77777777">
        <w:trPr>
          <w:jc w:val="center"/>
        </w:trPr>
        <w:tc>
          <w:tcPr>
            <w:tcW w:w="3312" w:type="dxa"/>
          </w:tcPr>
          <w:p w14:paraId="5645F2C5" w14:textId="77777777" w:rsidR="002A4533" w:rsidRDefault="00614A40">
            <w:pPr>
              <w:rPr>
                <w:rFonts w:hint="eastAsia"/>
              </w:rPr>
            </w:pPr>
            <w:r>
              <w:t>Slide 5</w:t>
            </w:r>
          </w:p>
        </w:tc>
        <w:tc>
          <w:tcPr>
            <w:tcW w:w="3312" w:type="dxa"/>
          </w:tcPr>
          <w:p w14:paraId="547F58FD" w14:textId="77777777" w:rsidR="002A4533" w:rsidRDefault="00614A40">
            <w:pPr>
              <w:rPr>
                <w:rFonts w:hint="eastAsia"/>
              </w:rPr>
            </w:pPr>
            <w:r>
              <w:t>Flight-delay communication</w:t>
            </w:r>
          </w:p>
        </w:tc>
        <w:tc>
          <w:tcPr>
            <w:tcW w:w="3312" w:type="dxa"/>
          </w:tcPr>
          <w:p w14:paraId="3485D18E" w14:textId="77777777" w:rsidR="002A4533" w:rsidRDefault="00614A40">
            <w:pPr>
              <w:rPr>
                <w:rFonts w:hint="eastAsia"/>
              </w:rPr>
            </w:pPr>
            <w:r>
              <w:t>Show how verified flight information can become a reviewed passenger message.</w:t>
            </w:r>
          </w:p>
        </w:tc>
      </w:tr>
      <w:tr w:rsidR="002A4533" w14:paraId="5BCCB366" w14:textId="77777777">
        <w:trPr>
          <w:jc w:val="center"/>
        </w:trPr>
        <w:tc>
          <w:tcPr>
            <w:tcW w:w="3312" w:type="dxa"/>
          </w:tcPr>
          <w:p w14:paraId="7CBC14CE" w14:textId="77777777" w:rsidR="002A4533" w:rsidRDefault="00614A40">
            <w:pPr>
              <w:rPr>
                <w:rFonts w:hint="eastAsia"/>
              </w:rPr>
            </w:pPr>
            <w:r>
              <w:t>Slide 6</w:t>
            </w:r>
          </w:p>
        </w:tc>
        <w:tc>
          <w:tcPr>
            <w:tcW w:w="3312" w:type="dxa"/>
          </w:tcPr>
          <w:p w14:paraId="5677115B" w14:textId="77777777" w:rsidR="002A4533" w:rsidRDefault="00614A40">
            <w:pPr>
              <w:rPr>
                <w:rFonts w:hint="eastAsia"/>
              </w:rPr>
            </w:pPr>
            <w:r>
              <w:t>Expected benefits</w:t>
            </w:r>
          </w:p>
        </w:tc>
        <w:tc>
          <w:tcPr>
            <w:tcW w:w="3312" w:type="dxa"/>
          </w:tcPr>
          <w:p w14:paraId="30E1A6E7" w14:textId="77777777" w:rsidR="002A4533" w:rsidRDefault="00614A40">
            <w:pPr>
              <w:rPr>
                <w:rFonts w:hint="eastAsia"/>
              </w:rPr>
            </w:pPr>
            <w:r>
              <w:t>Focus on faster first drafts, consistency, multiple formats, text-volume support and staff-support material.</w:t>
            </w:r>
          </w:p>
        </w:tc>
      </w:tr>
      <w:tr w:rsidR="002A4533" w14:paraId="6764B2AD" w14:textId="77777777">
        <w:trPr>
          <w:jc w:val="center"/>
        </w:trPr>
        <w:tc>
          <w:tcPr>
            <w:tcW w:w="3312" w:type="dxa"/>
          </w:tcPr>
          <w:p w14:paraId="570B34D5" w14:textId="77777777" w:rsidR="002A4533" w:rsidRDefault="00614A40">
            <w:pPr>
              <w:rPr>
                <w:rFonts w:hint="eastAsia"/>
              </w:rPr>
            </w:pPr>
            <w:r>
              <w:t>Slide 7</w:t>
            </w:r>
          </w:p>
        </w:tc>
        <w:tc>
          <w:tcPr>
            <w:tcW w:w="3312" w:type="dxa"/>
          </w:tcPr>
          <w:p w14:paraId="63F6B4FB" w14:textId="77777777" w:rsidR="002A4533" w:rsidRDefault="00614A40">
            <w:pPr>
              <w:rPr>
                <w:rFonts w:hint="eastAsia"/>
              </w:rPr>
            </w:pPr>
            <w:r>
              <w:t>Risks and limitations</w:t>
            </w:r>
          </w:p>
        </w:tc>
        <w:tc>
          <w:tcPr>
            <w:tcW w:w="3312" w:type="dxa"/>
          </w:tcPr>
          <w:p w14:paraId="0A89E6B7" w14:textId="77777777" w:rsidR="002A4533" w:rsidRDefault="00614A40">
            <w:pPr>
              <w:rPr>
                <w:rFonts w:hint="eastAsia"/>
              </w:rPr>
            </w:pPr>
            <w:r>
              <w:t>Cover hallucination, outdated information, privacy, unsupported policy claims, bias, inconsistent output, overreliance and weak visuals.</w:t>
            </w:r>
          </w:p>
        </w:tc>
      </w:tr>
      <w:tr w:rsidR="002A4533" w14:paraId="5E38E6F6" w14:textId="77777777">
        <w:trPr>
          <w:jc w:val="center"/>
        </w:trPr>
        <w:tc>
          <w:tcPr>
            <w:tcW w:w="3312" w:type="dxa"/>
          </w:tcPr>
          <w:p w14:paraId="1D277988" w14:textId="77777777" w:rsidR="002A4533" w:rsidRDefault="00614A40">
            <w:pPr>
              <w:rPr>
                <w:rFonts w:hint="eastAsia"/>
              </w:rPr>
            </w:pPr>
            <w:r>
              <w:t>Slide 8</w:t>
            </w:r>
          </w:p>
        </w:tc>
        <w:tc>
          <w:tcPr>
            <w:tcW w:w="3312" w:type="dxa"/>
          </w:tcPr>
          <w:p w14:paraId="0E6E125A" w14:textId="77777777" w:rsidR="002A4533" w:rsidRDefault="00614A40">
            <w:pPr>
              <w:rPr>
                <w:rFonts w:hint="eastAsia"/>
              </w:rPr>
            </w:pPr>
            <w:r>
              <w:t>Human review and governance</w:t>
            </w:r>
          </w:p>
        </w:tc>
        <w:tc>
          <w:tcPr>
            <w:tcW w:w="3312" w:type="dxa"/>
          </w:tcPr>
          <w:p w14:paraId="2FC2C629" w14:textId="77777777" w:rsidR="002A4533" w:rsidRDefault="00614A40">
            <w:pPr>
              <w:rPr>
                <w:rFonts w:hint="eastAsia"/>
              </w:rPr>
            </w:pPr>
            <w:r>
              <w:t>Explain authorised sources, privacy-safe prompts, checklists, approval responsibilities, source verification and escalation.</w:t>
            </w:r>
          </w:p>
        </w:tc>
      </w:tr>
      <w:tr w:rsidR="002A4533" w14:paraId="0B2C70D9" w14:textId="77777777">
        <w:trPr>
          <w:jc w:val="center"/>
        </w:trPr>
        <w:tc>
          <w:tcPr>
            <w:tcW w:w="3312" w:type="dxa"/>
          </w:tcPr>
          <w:p w14:paraId="480163ED" w14:textId="77777777" w:rsidR="002A4533" w:rsidRDefault="00614A40">
            <w:pPr>
              <w:rPr>
                <w:rFonts w:hint="eastAsia"/>
              </w:rPr>
            </w:pPr>
            <w:r>
              <w:t>Slide 9</w:t>
            </w:r>
          </w:p>
        </w:tc>
        <w:tc>
          <w:tcPr>
            <w:tcW w:w="3312" w:type="dxa"/>
          </w:tcPr>
          <w:p w14:paraId="78635EE6" w14:textId="77777777" w:rsidR="002A4533" w:rsidRDefault="00614A40">
            <w:pPr>
              <w:rPr>
                <w:rFonts w:hint="eastAsia"/>
              </w:rPr>
            </w:pPr>
            <w:r>
              <w:t>Implementation recommendations</w:t>
            </w:r>
          </w:p>
        </w:tc>
        <w:tc>
          <w:tcPr>
            <w:tcW w:w="3312" w:type="dxa"/>
          </w:tcPr>
          <w:p w14:paraId="173C9BA9" w14:textId="77777777" w:rsidR="002A4533" w:rsidRDefault="00614A40">
            <w:pPr>
              <w:rPr>
                <w:rFonts w:hint="eastAsia"/>
              </w:rPr>
            </w:pPr>
            <w:r>
              <w:t>Recommend low-risk starting points, approved prompts, training, privacy protection, review gates, monitoring and source verification.</w:t>
            </w:r>
          </w:p>
        </w:tc>
      </w:tr>
      <w:tr w:rsidR="002A4533" w14:paraId="7BA1FF97" w14:textId="77777777">
        <w:trPr>
          <w:jc w:val="center"/>
        </w:trPr>
        <w:tc>
          <w:tcPr>
            <w:tcW w:w="3312" w:type="dxa"/>
          </w:tcPr>
          <w:p w14:paraId="42F1EF20" w14:textId="77777777" w:rsidR="002A4533" w:rsidRDefault="00614A40">
            <w:pPr>
              <w:rPr>
                <w:rFonts w:hint="eastAsia"/>
              </w:rPr>
            </w:pPr>
            <w:r>
              <w:t>Slide 10</w:t>
            </w:r>
          </w:p>
        </w:tc>
        <w:tc>
          <w:tcPr>
            <w:tcW w:w="3312" w:type="dxa"/>
          </w:tcPr>
          <w:p w14:paraId="566F849A" w14:textId="77777777" w:rsidR="002A4533" w:rsidRDefault="00614A40">
            <w:pPr>
              <w:rPr>
                <w:rFonts w:hint="eastAsia"/>
              </w:rPr>
            </w:pPr>
            <w:r>
              <w:t>Conclusion and sources</w:t>
            </w:r>
          </w:p>
        </w:tc>
        <w:tc>
          <w:tcPr>
            <w:tcW w:w="3312" w:type="dxa"/>
          </w:tcPr>
          <w:p w14:paraId="0F3EE9F4" w14:textId="77777777" w:rsidR="002A4533" w:rsidRDefault="00614A40">
            <w:pPr>
              <w:rPr>
                <w:rFonts w:hint="eastAsia"/>
              </w:rPr>
            </w:pPr>
            <w:r>
              <w:t>Summarise appropriate applications, limitations, human responsibility, verification needs and sources.</w:t>
            </w:r>
          </w:p>
        </w:tc>
      </w:tr>
    </w:tbl>
    <w:p w14:paraId="10D74EC7" w14:textId="77777777" w:rsidR="002A4533" w:rsidRDefault="002A4533">
      <w:pPr>
        <w:rPr>
          <w:rFonts w:hint="eastAsia"/>
        </w:rPr>
      </w:pPr>
    </w:p>
    <w:p w14:paraId="2EF5D2C7" w14:textId="77777777" w:rsidR="002A4533" w:rsidRDefault="00614A40">
      <w:pPr>
        <w:pStyle w:val="Heading1"/>
      </w:pPr>
      <w:r>
        <w:t>6. Outline Review Checklist</w:t>
      </w:r>
    </w:p>
    <w:tbl>
      <w:tblPr>
        <w:tblStyle w:val="TableGrid"/>
        <w:tblW w:w="0" w:type="auto"/>
        <w:jc w:val="center"/>
        <w:tblLook w:val="04A0" w:firstRow="1" w:lastRow="0" w:firstColumn="1" w:lastColumn="0" w:noHBand="0" w:noVBand="1"/>
      </w:tblPr>
      <w:tblGrid>
        <w:gridCol w:w="3312"/>
        <w:gridCol w:w="3312"/>
        <w:gridCol w:w="3312"/>
      </w:tblGrid>
      <w:tr w:rsidR="002A4533" w14:paraId="1A340941" w14:textId="77777777">
        <w:trPr>
          <w:tblHeader/>
          <w:jc w:val="center"/>
        </w:trPr>
        <w:tc>
          <w:tcPr>
            <w:tcW w:w="3312" w:type="dxa"/>
            <w:shd w:val="clear" w:color="auto" w:fill="D9EAF7"/>
            <w:vAlign w:val="center"/>
          </w:tcPr>
          <w:p w14:paraId="27A3F5C2" w14:textId="77777777" w:rsidR="002A4533" w:rsidRDefault="00614A40">
            <w:pPr>
              <w:rPr>
                <w:rFonts w:hint="eastAsia"/>
              </w:rPr>
            </w:pPr>
            <w:r>
              <w:t>Review Question</w:t>
            </w:r>
          </w:p>
        </w:tc>
        <w:tc>
          <w:tcPr>
            <w:tcW w:w="3312" w:type="dxa"/>
            <w:shd w:val="clear" w:color="auto" w:fill="D9EAF7"/>
            <w:vAlign w:val="center"/>
          </w:tcPr>
          <w:p w14:paraId="5817E8AB" w14:textId="77777777" w:rsidR="002A4533" w:rsidRDefault="00614A40">
            <w:pPr>
              <w:rPr>
                <w:rFonts w:hint="eastAsia"/>
              </w:rPr>
            </w:pPr>
            <w:r>
              <w:t>Result</w:t>
            </w:r>
          </w:p>
        </w:tc>
        <w:tc>
          <w:tcPr>
            <w:tcW w:w="3312" w:type="dxa"/>
            <w:shd w:val="clear" w:color="auto" w:fill="D9EAF7"/>
            <w:vAlign w:val="center"/>
          </w:tcPr>
          <w:p w14:paraId="2845D61E" w14:textId="77777777" w:rsidR="002A4533" w:rsidRDefault="00614A40">
            <w:pPr>
              <w:rPr>
                <w:rFonts w:hint="eastAsia"/>
              </w:rPr>
            </w:pPr>
            <w:r>
              <w:t>Correction / Reason</w:t>
            </w:r>
          </w:p>
        </w:tc>
      </w:tr>
      <w:tr w:rsidR="002A4533" w14:paraId="3F097B94" w14:textId="77777777">
        <w:trPr>
          <w:jc w:val="center"/>
        </w:trPr>
        <w:tc>
          <w:tcPr>
            <w:tcW w:w="3312" w:type="dxa"/>
          </w:tcPr>
          <w:p w14:paraId="5953B99C" w14:textId="77777777" w:rsidR="002A4533" w:rsidRDefault="00614A40">
            <w:pPr>
              <w:rPr>
                <w:rFonts w:hint="eastAsia"/>
              </w:rPr>
            </w:pPr>
            <w:r>
              <w:t>Is the business problem clear?</w:t>
            </w:r>
          </w:p>
        </w:tc>
        <w:tc>
          <w:tcPr>
            <w:tcW w:w="3312" w:type="dxa"/>
          </w:tcPr>
          <w:p w14:paraId="7C047BF2" w14:textId="77777777" w:rsidR="002A4533" w:rsidRDefault="00614A40">
            <w:pPr>
              <w:rPr>
                <w:rFonts w:hint="eastAsia"/>
              </w:rPr>
            </w:pPr>
            <w:r>
              <w:t>Yes</w:t>
            </w:r>
          </w:p>
        </w:tc>
        <w:tc>
          <w:tcPr>
            <w:tcW w:w="3312" w:type="dxa"/>
          </w:tcPr>
          <w:p w14:paraId="5313F0CB" w14:textId="77777777" w:rsidR="002A4533" w:rsidRDefault="00614A40">
            <w:pPr>
              <w:rPr>
                <w:rFonts w:hint="eastAsia"/>
              </w:rPr>
            </w:pPr>
            <w:r>
              <w:t>The presentation starts with the passenger-service problem before discussing benefits.</w:t>
            </w:r>
          </w:p>
        </w:tc>
      </w:tr>
      <w:tr w:rsidR="002A4533" w14:paraId="055FF5AF" w14:textId="77777777">
        <w:trPr>
          <w:jc w:val="center"/>
        </w:trPr>
        <w:tc>
          <w:tcPr>
            <w:tcW w:w="3312" w:type="dxa"/>
          </w:tcPr>
          <w:p w14:paraId="69D6C2D1" w14:textId="77777777" w:rsidR="002A4533" w:rsidRDefault="00614A40">
            <w:pPr>
              <w:rPr>
                <w:rFonts w:hint="eastAsia"/>
              </w:rPr>
            </w:pPr>
            <w:r>
              <w:t>Is the sequence logical?</w:t>
            </w:r>
          </w:p>
        </w:tc>
        <w:tc>
          <w:tcPr>
            <w:tcW w:w="3312" w:type="dxa"/>
          </w:tcPr>
          <w:p w14:paraId="6EFCB4E6" w14:textId="77777777" w:rsidR="002A4533" w:rsidRDefault="00614A40">
            <w:pPr>
              <w:rPr>
                <w:rFonts w:hint="eastAsia"/>
              </w:rPr>
            </w:pPr>
            <w:r>
              <w:t>Yes</w:t>
            </w:r>
          </w:p>
        </w:tc>
        <w:tc>
          <w:tcPr>
            <w:tcW w:w="3312" w:type="dxa"/>
          </w:tcPr>
          <w:p w14:paraId="6FB4C7C0" w14:textId="77777777" w:rsidR="002A4533" w:rsidRDefault="00614A40">
            <w:pPr>
              <w:rPr>
                <w:rFonts w:hint="eastAsia"/>
              </w:rPr>
            </w:pPr>
            <w:r>
              <w:t xml:space="preserve">The sequence moves from problem → applications → </w:t>
            </w:r>
            <w:r>
              <w:lastRenderedPageBreak/>
              <w:t>workflow → use case → benefits → risks → governance → implementation.</w:t>
            </w:r>
          </w:p>
        </w:tc>
      </w:tr>
      <w:tr w:rsidR="002A4533" w14:paraId="39AE67CA" w14:textId="77777777">
        <w:trPr>
          <w:jc w:val="center"/>
        </w:trPr>
        <w:tc>
          <w:tcPr>
            <w:tcW w:w="3312" w:type="dxa"/>
          </w:tcPr>
          <w:p w14:paraId="4D60E176" w14:textId="77777777" w:rsidR="002A4533" w:rsidRDefault="00614A40">
            <w:pPr>
              <w:rPr>
                <w:rFonts w:hint="eastAsia"/>
              </w:rPr>
            </w:pPr>
            <w:r>
              <w:lastRenderedPageBreak/>
              <w:t>Does the presentation explain how GenAI works in the workflow?</w:t>
            </w:r>
          </w:p>
        </w:tc>
        <w:tc>
          <w:tcPr>
            <w:tcW w:w="3312" w:type="dxa"/>
          </w:tcPr>
          <w:p w14:paraId="18B65020" w14:textId="77777777" w:rsidR="002A4533" w:rsidRDefault="00614A40">
            <w:pPr>
              <w:rPr>
                <w:rFonts w:hint="eastAsia"/>
              </w:rPr>
            </w:pPr>
            <w:r>
              <w:t>Yes</w:t>
            </w:r>
          </w:p>
        </w:tc>
        <w:tc>
          <w:tcPr>
            <w:tcW w:w="3312" w:type="dxa"/>
          </w:tcPr>
          <w:p w14:paraId="252C9074" w14:textId="77777777" w:rsidR="002A4533" w:rsidRDefault="00614A40">
            <w:pPr>
              <w:rPr>
                <w:rFonts w:hint="eastAsia"/>
              </w:rPr>
            </w:pPr>
            <w:r>
              <w:t>The mechanism-first workflow is explicitly shown.</w:t>
            </w:r>
          </w:p>
        </w:tc>
      </w:tr>
      <w:tr w:rsidR="002A4533" w14:paraId="7595FC21" w14:textId="77777777">
        <w:trPr>
          <w:jc w:val="center"/>
        </w:trPr>
        <w:tc>
          <w:tcPr>
            <w:tcW w:w="3312" w:type="dxa"/>
          </w:tcPr>
          <w:p w14:paraId="72D08C51" w14:textId="77777777" w:rsidR="002A4533" w:rsidRDefault="00614A40">
            <w:pPr>
              <w:rPr>
                <w:rFonts w:hint="eastAsia"/>
              </w:rPr>
            </w:pPr>
            <w:r>
              <w:t>Are suitable aviation use cases included?</w:t>
            </w:r>
          </w:p>
        </w:tc>
        <w:tc>
          <w:tcPr>
            <w:tcW w:w="3312" w:type="dxa"/>
          </w:tcPr>
          <w:p w14:paraId="45A3FAC2" w14:textId="77777777" w:rsidR="002A4533" w:rsidRDefault="00614A40">
            <w:pPr>
              <w:rPr>
                <w:rFonts w:hint="eastAsia"/>
              </w:rPr>
            </w:pPr>
            <w:r>
              <w:t>Yes</w:t>
            </w:r>
          </w:p>
        </w:tc>
        <w:tc>
          <w:tcPr>
            <w:tcW w:w="3312" w:type="dxa"/>
          </w:tcPr>
          <w:p w14:paraId="3ED7BDB7" w14:textId="77777777" w:rsidR="002A4533" w:rsidRDefault="00614A40">
            <w:pPr>
              <w:rPr>
                <w:rFonts w:hint="eastAsia"/>
              </w:rPr>
            </w:pPr>
            <w:r>
              <w:t>Passenger messaging, feedback summaries, FAQs, translation support, reports and training are included.</w:t>
            </w:r>
          </w:p>
        </w:tc>
      </w:tr>
      <w:tr w:rsidR="002A4533" w14:paraId="11FCF4A3" w14:textId="77777777">
        <w:trPr>
          <w:jc w:val="center"/>
        </w:trPr>
        <w:tc>
          <w:tcPr>
            <w:tcW w:w="3312" w:type="dxa"/>
          </w:tcPr>
          <w:p w14:paraId="15F67859" w14:textId="77777777" w:rsidR="002A4533" w:rsidRDefault="00614A40">
            <w:pPr>
              <w:rPr>
                <w:rFonts w:hint="eastAsia"/>
              </w:rPr>
            </w:pPr>
            <w:r>
              <w:t>Are risks and limitations included?</w:t>
            </w:r>
          </w:p>
        </w:tc>
        <w:tc>
          <w:tcPr>
            <w:tcW w:w="3312" w:type="dxa"/>
          </w:tcPr>
          <w:p w14:paraId="2B73B9A3" w14:textId="77777777" w:rsidR="002A4533" w:rsidRDefault="00614A40">
            <w:pPr>
              <w:rPr>
                <w:rFonts w:hint="eastAsia"/>
              </w:rPr>
            </w:pPr>
            <w:r>
              <w:t>Yes</w:t>
            </w:r>
          </w:p>
        </w:tc>
        <w:tc>
          <w:tcPr>
            <w:tcW w:w="3312" w:type="dxa"/>
          </w:tcPr>
          <w:p w14:paraId="11A56AC0" w14:textId="77777777" w:rsidR="002A4533" w:rsidRDefault="00614A40">
            <w:pPr>
              <w:rPr>
                <w:rFonts w:hint="eastAsia"/>
              </w:rPr>
            </w:pPr>
            <w:r>
              <w:t>Hallucination, outdated information, privacy and other risks are addressed.</w:t>
            </w:r>
          </w:p>
        </w:tc>
      </w:tr>
      <w:tr w:rsidR="002A4533" w14:paraId="45E7B694" w14:textId="77777777">
        <w:trPr>
          <w:jc w:val="center"/>
        </w:trPr>
        <w:tc>
          <w:tcPr>
            <w:tcW w:w="3312" w:type="dxa"/>
          </w:tcPr>
          <w:p w14:paraId="3041BD20" w14:textId="77777777" w:rsidR="002A4533" w:rsidRDefault="00614A40">
            <w:pPr>
              <w:rPr>
                <w:rFonts w:hint="eastAsia"/>
              </w:rPr>
            </w:pPr>
            <w:r>
              <w:t>Is human review included?</w:t>
            </w:r>
          </w:p>
        </w:tc>
        <w:tc>
          <w:tcPr>
            <w:tcW w:w="3312" w:type="dxa"/>
          </w:tcPr>
          <w:p w14:paraId="65013908" w14:textId="77777777" w:rsidR="002A4533" w:rsidRDefault="00614A40">
            <w:pPr>
              <w:rPr>
                <w:rFonts w:hint="eastAsia"/>
              </w:rPr>
            </w:pPr>
            <w:r>
              <w:t>Yes</w:t>
            </w:r>
          </w:p>
        </w:tc>
        <w:tc>
          <w:tcPr>
            <w:tcW w:w="3312" w:type="dxa"/>
          </w:tcPr>
          <w:p w14:paraId="7AF5E1E3" w14:textId="77777777" w:rsidR="002A4533" w:rsidRDefault="00614A40">
            <w:pPr>
              <w:rPr>
                <w:rFonts w:hint="eastAsia"/>
              </w:rPr>
            </w:pPr>
            <w:r>
              <w:t>Human review and approval are explicit workflow stages.</w:t>
            </w:r>
          </w:p>
        </w:tc>
      </w:tr>
      <w:tr w:rsidR="002A4533" w14:paraId="32A505E5" w14:textId="77777777">
        <w:trPr>
          <w:jc w:val="center"/>
        </w:trPr>
        <w:tc>
          <w:tcPr>
            <w:tcW w:w="3312" w:type="dxa"/>
          </w:tcPr>
          <w:p w14:paraId="65542202" w14:textId="77777777" w:rsidR="002A4533" w:rsidRDefault="00614A40">
            <w:pPr>
              <w:rPr>
                <w:rFonts w:hint="eastAsia"/>
              </w:rPr>
            </w:pPr>
            <w:r>
              <w:t>Are privacy and hallucination addressed?</w:t>
            </w:r>
          </w:p>
        </w:tc>
        <w:tc>
          <w:tcPr>
            <w:tcW w:w="3312" w:type="dxa"/>
          </w:tcPr>
          <w:p w14:paraId="67A98330" w14:textId="77777777" w:rsidR="002A4533" w:rsidRDefault="00614A40">
            <w:pPr>
              <w:rPr>
                <w:rFonts w:hint="eastAsia"/>
              </w:rPr>
            </w:pPr>
            <w:r>
              <w:t>Yes</w:t>
            </w:r>
          </w:p>
        </w:tc>
        <w:tc>
          <w:tcPr>
            <w:tcW w:w="3312" w:type="dxa"/>
          </w:tcPr>
          <w:p w14:paraId="6D1AA7D2" w14:textId="77777777" w:rsidR="002A4533" w:rsidRDefault="00614A40">
            <w:pPr>
              <w:rPr>
                <w:rFonts w:hint="eastAsia"/>
              </w:rPr>
            </w:pPr>
            <w:r>
              <w:t>Both are included as governance/risk issues.</w:t>
            </w:r>
          </w:p>
        </w:tc>
      </w:tr>
      <w:tr w:rsidR="002A4533" w14:paraId="2F076B8E" w14:textId="77777777">
        <w:trPr>
          <w:jc w:val="center"/>
        </w:trPr>
        <w:tc>
          <w:tcPr>
            <w:tcW w:w="3312" w:type="dxa"/>
          </w:tcPr>
          <w:p w14:paraId="7FDFFD87" w14:textId="77777777" w:rsidR="002A4533" w:rsidRDefault="00614A40">
            <w:pPr>
              <w:rPr>
                <w:rFonts w:hint="eastAsia"/>
              </w:rPr>
            </w:pPr>
            <w:r>
              <w:t>Are unsupported figures avoided?</w:t>
            </w:r>
          </w:p>
        </w:tc>
        <w:tc>
          <w:tcPr>
            <w:tcW w:w="3312" w:type="dxa"/>
          </w:tcPr>
          <w:p w14:paraId="4F0E0DFE" w14:textId="77777777" w:rsidR="002A4533" w:rsidRDefault="00614A40">
            <w:pPr>
              <w:rPr>
                <w:rFonts w:hint="eastAsia"/>
              </w:rPr>
            </w:pPr>
            <w:r>
              <w:t>Yes</w:t>
            </w:r>
          </w:p>
        </w:tc>
        <w:tc>
          <w:tcPr>
            <w:tcW w:w="3312" w:type="dxa"/>
          </w:tcPr>
          <w:p w14:paraId="693B9D1E" w14:textId="77777777" w:rsidR="002A4533" w:rsidRDefault="00614A40">
            <w:pPr>
              <w:rPr>
                <w:rFonts w:hint="eastAsia"/>
              </w:rPr>
            </w:pPr>
            <w:r>
              <w:t>No invented statistics or financial claims are used.</w:t>
            </w:r>
          </w:p>
        </w:tc>
      </w:tr>
      <w:tr w:rsidR="002A4533" w14:paraId="301C5A57" w14:textId="77777777">
        <w:trPr>
          <w:jc w:val="center"/>
        </w:trPr>
        <w:tc>
          <w:tcPr>
            <w:tcW w:w="3312" w:type="dxa"/>
          </w:tcPr>
          <w:p w14:paraId="4AB5F064" w14:textId="77777777" w:rsidR="002A4533" w:rsidRDefault="00614A40">
            <w:pPr>
              <w:rPr>
                <w:rFonts w:hint="eastAsia"/>
              </w:rPr>
            </w:pPr>
            <w:r>
              <w:t>Are [VERIFY] placeholders included?</w:t>
            </w:r>
          </w:p>
        </w:tc>
        <w:tc>
          <w:tcPr>
            <w:tcW w:w="3312" w:type="dxa"/>
          </w:tcPr>
          <w:p w14:paraId="40D402F2" w14:textId="77777777" w:rsidR="002A4533" w:rsidRDefault="00614A40">
            <w:pPr>
              <w:rPr>
                <w:rFonts w:hint="eastAsia"/>
              </w:rPr>
            </w:pPr>
            <w:r>
              <w:t>Yes</w:t>
            </w:r>
          </w:p>
        </w:tc>
        <w:tc>
          <w:tcPr>
            <w:tcW w:w="3312" w:type="dxa"/>
          </w:tcPr>
          <w:p w14:paraId="2081D6DB" w14:textId="77777777" w:rsidR="002A4533" w:rsidRDefault="00614A40">
            <w:pPr>
              <w:rPr>
                <w:rFonts w:hint="eastAsia"/>
              </w:rPr>
            </w:pPr>
            <w:r>
              <w:t>They are required for factual evidence, organisational data and policy confirmation.</w:t>
            </w:r>
          </w:p>
        </w:tc>
      </w:tr>
      <w:tr w:rsidR="002A4533" w14:paraId="11654BCE" w14:textId="77777777">
        <w:trPr>
          <w:jc w:val="center"/>
        </w:trPr>
        <w:tc>
          <w:tcPr>
            <w:tcW w:w="3312" w:type="dxa"/>
          </w:tcPr>
          <w:p w14:paraId="4AC279B8" w14:textId="77777777" w:rsidR="002A4533" w:rsidRDefault="00614A40">
            <w:pPr>
              <w:rPr>
                <w:rFonts w:hint="eastAsia"/>
              </w:rPr>
            </w:pPr>
            <w:r>
              <w:t>Is each slide focused on one main idea?</w:t>
            </w:r>
          </w:p>
        </w:tc>
        <w:tc>
          <w:tcPr>
            <w:tcW w:w="3312" w:type="dxa"/>
          </w:tcPr>
          <w:p w14:paraId="21C477F0" w14:textId="77777777" w:rsidR="002A4533" w:rsidRDefault="00614A40">
            <w:pPr>
              <w:rPr>
                <w:rFonts w:hint="eastAsia"/>
              </w:rPr>
            </w:pPr>
            <w:r>
              <w:t>Yes</w:t>
            </w:r>
          </w:p>
        </w:tc>
        <w:tc>
          <w:tcPr>
            <w:tcW w:w="3312" w:type="dxa"/>
          </w:tcPr>
          <w:p w14:paraId="093A01D7" w14:textId="77777777" w:rsidR="002A4533" w:rsidRDefault="00614A40">
            <w:pPr>
              <w:rPr>
                <w:rFonts w:hint="eastAsia"/>
              </w:rPr>
            </w:pPr>
            <w:r>
              <w:t>Each slide has a defined business purpose.</w:t>
            </w:r>
          </w:p>
        </w:tc>
      </w:tr>
    </w:tbl>
    <w:p w14:paraId="7619E83D" w14:textId="77777777" w:rsidR="002A4533" w:rsidRDefault="002A4533">
      <w:pPr>
        <w:rPr>
          <w:rFonts w:hint="eastAsia"/>
        </w:rPr>
      </w:pPr>
    </w:p>
    <w:p w14:paraId="5AEF5429" w14:textId="77777777" w:rsidR="002A4533" w:rsidRDefault="00614A40">
      <w:pPr>
        <w:pStyle w:val="Heading1"/>
      </w:pPr>
      <w:r>
        <w:t>7. Ten-Slide Presentation Content</w:t>
      </w:r>
    </w:p>
    <w:p w14:paraId="2A7C873B" w14:textId="77777777" w:rsidR="002A4533" w:rsidRDefault="00614A40">
      <w:pPr>
        <w:pStyle w:val="Heading2"/>
      </w:pPr>
      <w:r>
        <w:t>Slide 1 — Improving Passenger Experience at Airports Using Generative AI</w:t>
      </w:r>
    </w:p>
    <w:p w14:paraId="065CB037" w14:textId="77777777" w:rsidR="002A4533" w:rsidRDefault="00614A40">
      <w:pPr>
        <w:pStyle w:val="ListBullet"/>
        <w:rPr>
          <w:rFonts w:hint="eastAsia"/>
        </w:rPr>
      </w:pPr>
      <w:r>
        <w:t>Student Name: Khushi Sharma</w:t>
      </w:r>
    </w:p>
    <w:p w14:paraId="2CE0CFED" w14:textId="77777777" w:rsidR="002A4533" w:rsidRDefault="00614A40">
      <w:pPr>
        <w:pStyle w:val="ListBullet"/>
        <w:rPr>
          <w:rFonts w:hint="eastAsia"/>
        </w:rPr>
      </w:pPr>
      <w:r>
        <w:t>Programme: BBA Aviation Management</w:t>
      </w:r>
    </w:p>
    <w:p w14:paraId="4BC72852" w14:textId="0E79EE15" w:rsidR="002A4533" w:rsidRDefault="00614A40" w:rsidP="000623A9">
      <w:pPr>
        <w:pStyle w:val="ListBullet"/>
        <w:rPr>
          <w:rFonts w:hint="eastAsia"/>
        </w:rPr>
      </w:pPr>
      <w:r>
        <w:t>Course: Generative AI for Business</w:t>
      </w:r>
    </w:p>
    <w:p w14:paraId="3262BB70" w14:textId="77777777" w:rsidR="002A4533" w:rsidRDefault="00614A40">
      <w:pPr>
        <w:pStyle w:val="ListBullet"/>
        <w:rPr>
          <w:rFonts w:hint="eastAsia"/>
        </w:rPr>
      </w:pPr>
      <w:r>
        <w:t>Objective: Explore responsible GenAI support for passenger-service activities.</w:t>
      </w:r>
    </w:p>
    <w:p w14:paraId="10BD95E0" w14:textId="77777777" w:rsidR="002A4533" w:rsidRDefault="00614A40">
      <w:pPr>
        <w:pStyle w:val="Heading2"/>
      </w:pPr>
      <w:r>
        <w:t>Slide 2 — Business Problem</w:t>
      </w:r>
    </w:p>
    <w:p w14:paraId="542B7237" w14:textId="77777777" w:rsidR="002A4533" w:rsidRDefault="00614A40">
      <w:pPr>
        <w:pStyle w:val="ListBullet"/>
        <w:rPr>
          <w:rFonts w:hint="eastAsia"/>
        </w:rPr>
      </w:pPr>
      <w:r>
        <w:t>Passenger-service teams may deal with repetitive passenger enquiries.</w:t>
      </w:r>
    </w:p>
    <w:p w14:paraId="21C97888" w14:textId="77777777" w:rsidR="002A4533" w:rsidRDefault="00614A40">
      <w:pPr>
        <w:pStyle w:val="ListBullet"/>
        <w:rPr>
          <w:rFonts w:hint="eastAsia"/>
        </w:rPr>
      </w:pPr>
      <w:r>
        <w:t>Delayed communication can make service interactions more difficult.</w:t>
      </w:r>
    </w:p>
    <w:p w14:paraId="4921B6FF" w14:textId="77777777" w:rsidR="002A4533" w:rsidRDefault="00614A40">
      <w:pPr>
        <w:pStyle w:val="ListBullet"/>
        <w:rPr>
          <w:rFonts w:hint="eastAsia"/>
        </w:rPr>
      </w:pPr>
      <w:r>
        <w:t>Multilingual communication may require multiple draft formats.</w:t>
      </w:r>
    </w:p>
    <w:p w14:paraId="2D763A51" w14:textId="77777777" w:rsidR="002A4533" w:rsidRDefault="00614A40">
      <w:pPr>
        <w:pStyle w:val="ListBullet"/>
        <w:rPr>
          <w:rFonts w:hint="eastAsia"/>
        </w:rPr>
      </w:pPr>
      <w:r>
        <w:t>Passenger feedback can arrive in large volumes and need summarisation.</w:t>
      </w:r>
    </w:p>
    <w:p w14:paraId="2BA7FB8F" w14:textId="77777777" w:rsidR="002A4533" w:rsidRDefault="00614A40">
      <w:pPr>
        <w:pStyle w:val="ListBullet"/>
        <w:rPr>
          <w:rFonts w:hint="eastAsia"/>
        </w:rPr>
      </w:pPr>
      <w:r>
        <w:t>Finding relevant policy information can take time.</w:t>
      </w:r>
    </w:p>
    <w:p w14:paraId="666A7763" w14:textId="77777777" w:rsidR="002A4533" w:rsidRDefault="00614A40">
      <w:pPr>
        <w:pStyle w:val="ListBullet"/>
        <w:rPr>
          <w:rFonts w:hint="eastAsia"/>
        </w:rPr>
      </w:pPr>
      <w:r>
        <w:t>These are potential service challenges, not a claim that every airport experiences all of them.</w:t>
      </w:r>
    </w:p>
    <w:p w14:paraId="1D72F406" w14:textId="77777777" w:rsidR="002A4533" w:rsidRDefault="00614A40">
      <w:pPr>
        <w:pStyle w:val="Heading2"/>
      </w:pPr>
      <w:r>
        <w:t>Slide 3 — Suitable GenAI Applications</w:t>
      </w:r>
    </w:p>
    <w:p w14:paraId="5E084299" w14:textId="77777777" w:rsidR="002A4533" w:rsidRDefault="00614A40">
      <w:pPr>
        <w:pStyle w:val="ListBullet"/>
        <w:rPr>
          <w:rFonts w:hint="eastAsia"/>
        </w:rPr>
      </w:pPr>
      <w:r>
        <w:t>Drafting passenger messages from verified information.</w:t>
      </w:r>
    </w:p>
    <w:p w14:paraId="7DEFDF2A" w14:textId="77777777" w:rsidR="002A4533" w:rsidRDefault="00614A40">
      <w:pPr>
        <w:pStyle w:val="ListBullet"/>
        <w:rPr>
          <w:rFonts w:hint="eastAsia"/>
        </w:rPr>
      </w:pPr>
      <w:r>
        <w:t>Summarising passenger feedback.</w:t>
      </w:r>
    </w:p>
    <w:p w14:paraId="76514A90" w14:textId="77777777" w:rsidR="002A4533" w:rsidRDefault="00614A40">
      <w:pPr>
        <w:pStyle w:val="ListBullet"/>
        <w:rPr>
          <w:rFonts w:hint="eastAsia"/>
        </w:rPr>
      </w:pPr>
      <w:r>
        <w:t>Creating FAQ drafts.</w:t>
      </w:r>
    </w:p>
    <w:p w14:paraId="27A65D57" w14:textId="77777777" w:rsidR="002A4533" w:rsidRDefault="00614A40">
      <w:pPr>
        <w:pStyle w:val="ListBullet"/>
        <w:rPr>
          <w:rFonts w:hint="eastAsia"/>
        </w:rPr>
      </w:pPr>
      <w:r>
        <w:t>Translating draft communication for review.</w:t>
      </w:r>
    </w:p>
    <w:p w14:paraId="3457A328" w14:textId="77777777" w:rsidR="002A4533" w:rsidRDefault="00614A40">
      <w:pPr>
        <w:pStyle w:val="ListBullet"/>
        <w:rPr>
          <w:rFonts w:hint="eastAsia"/>
        </w:rPr>
      </w:pPr>
      <w:r>
        <w:t>Generating report structures.</w:t>
      </w:r>
    </w:p>
    <w:p w14:paraId="211AF320" w14:textId="77777777" w:rsidR="002A4533" w:rsidRDefault="00614A40">
      <w:pPr>
        <w:pStyle w:val="ListBullet"/>
        <w:rPr>
          <w:rFonts w:hint="eastAsia"/>
        </w:rPr>
      </w:pPr>
      <w:r>
        <w:lastRenderedPageBreak/>
        <w:t>Supporting staff-training content.</w:t>
      </w:r>
    </w:p>
    <w:p w14:paraId="21EDD1F1" w14:textId="77777777" w:rsidR="002A4533" w:rsidRDefault="00614A40">
      <w:pPr>
        <w:pStyle w:val="Heading2"/>
      </w:pPr>
      <w:r>
        <w:t>Slide 4 — AI-Assisted Workflow</w:t>
      </w:r>
    </w:p>
    <w:p w14:paraId="3B9BD0AF" w14:textId="77777777" w:rsidR="002A4533" w:rsidRDefault="00614A40">
      <w:pPr>
        <w:pStyle w:val="ListBullet"/>
        <w:rPr>
          <w:rFonts w:hint="eastAsia"/>
        </w:rPr>
      </w:pPr>
      <w:r>
        <w:t>Verified Information → Structured Prompt → AI Draft → Human Review → Approval → Passenger Communication.</w:t>
      </w:r>
    </w:p>
    <w:p w14:paraId="63A1A403" w14:textId="77777777" w:rsidR="002A4533" w:rsidRDefault="00614A40">
      <w:pPr>
        <w:pStyle w:val="ListBullet"/>
        <w:rPr>
          <w:rFonts w:hint="eastAsia"/>
        </w:rPr>
      </w:pPr>
      <w:r>
        <w:t>Verified Information: obtain facts from an authorised source.</w:t>
      </w:r>
    </w:p>
    <w:p w14:paraId="4B1DEA25" w14:textId="77777777" w:rsidR="002A4533" w:rsidRDefault="00614A40">
      <w:pPr>
        <w:pStyle w:val="ListBullet"/>
        <w:rPr>
          <w:rFonts w:hint="eastAsia"/>
        </w:rPr>
      </w:pPr>
      <w:r>
        <w:t>Structured Prompt: clearly specify the task and constraints.</w:t>
      </w:r>
    </w:p>
    <w:p w14:paraId="55AC6C3A" w14:textId="77777777" w:rsidR="002A4533" w:rsidRDefault="00614A40">
      <w:pPr>
        <w:pStyle w:val="ListBullet"/>
        <w:rPr>
          <w:rFonts w:hint="eastAsia"/>
        </w:rPr>
      </w:pPr>
      <w:r>
        <w:t>AI Draft: generate a first version only.</w:t>
      </w:r>
    </w:p>
    <w:p w14:paraId="52C0BE4B" w14:textId="77777777" w:rsidR="002A4533" w:rsidRDefault="00614A40">
      <w:pPr>
        <w:pStyle w:val="ListBullet"/>
        <w:rPr>
          <w:rFonts w:hint="eastAsia"/>
        </w:rPr>
      </w:pPr>
      <w:r>
        <w:t>Human Review: check facts, tone, privacy and relevance.</w:t>
      </w:r>
    </w:p>
    <w:p w14:paraId="47511930" w14:textId="77777777" w:rsidR="002A4533" w:rsidRDefault="00614A40">
      <w:pPr>
        <w:pStyle w:val="ListBullet"/>
        <w:rPr>
          <w:rFonts w:hint="eastAsia"/>
        </w:rPr>
      </w:pPr>
      <w:r>
        <w:t>Approval: an authorised person accepts the final message.</w:t>
      </w:r>
    </w:p>
    <w:p w14:paraId="0D402D64" w14:textId="77777777" w:rsidR="002A4533" w:rsidRDefault="00614A40">
      <w:pPr>
        <w:pStyle w:val="ListBullet"/>
        <w:rPr>
          <w:rFonts w:hint="eastAsia"/>
        </w:rPr>
      </w:pPr>
      <w:r>
        <w:t>Passenger Communication: send only through an official channel.</w:t>
      </w:r>
    </w:p>
    <w:p w14:paraId="721A1ED4" w14:textId="77777777" w:rsidR="002A4533" w:rsidRDefault="00614A40">
      <w:pPr>
        <w:pStyle w:val="Heading2"/>
      </w:pPr>
      <w:r>
        <w:t>Slide 5 — Flight-Delay Communication</w:t>
      </w:r>
    </w:p>
    <w:p w14:paraId="6F1DB27C" w14:textId="77777777" w:rsidR="002A4533" w:rsidRDefault="00614A40">
      <w:pPr>
        <w:pStyle w:val="ListBullet"/>
        <w:rPr>
          <w:rFonts w:hint="eastAsia"/>
        </w:rPr>
      </w:pPr>
      <w:r>
        <w:t>Verified flight information is obtained from an authorised system.</w:t>
      </w:r>
    </w:p>
    <w:p w14:paraId="61552878" w14:textId="77777777" w:rsidR="002A4533" w:rsidRDefault="00614A40">
      <w:pPr>
        <w:pStyle w:val="ListBullet"/>
        <w:rPr>
          <w:rFonts w:hint="eastAsia"/>
        </w:rPr>
      </w:pPr>
      <w:r>
        <w:t>GenAI prepares a passenger-message draft.</w:t>
      </w:r>
    </w:p>
    <w:p w14:paraId="1AFE7350" w14:textId="77777777" w:rsidR="002A4533" w:rsidRDefault="00614A40">
      <w:pPr>
        <w:pStyle w:val="ListBullet"/>
        <w:rPr>
          <w:rFonts w:hint="eastAsia"/>
        </w:rPr>
      </w:pPr>
      <w:r>
        <w:t>An airline employee checks facts and tone.</w:t>
      </w:r>
    </w:p>
    <w:p w14:paraId="2E9A973C" w14:textId="77777777" w:rsidR="002A4533" w:rsidRDefault="00614A40">
      <w:pPr>
        <w:pStyle w:val="ListBullet"/>
        <w:rPr>
          <w:rFonts w:hint="eastAsia"/>
        </w:rPr>
      </w:pPr>
      <w:r>
        <w:t>Unsupported information is removed.</w:t>
      </w:r>
    </w:p>
    <w:p w14:paraId="7BA8A419" w14:textId="77777777" w:rsidR="002A4533" w:rsidRDefault="00614A40">
      <w:pPr>
        <w:pStyle w:val="ListBullet"/>
        <w:rPr>
          <w:rFonts w:hint="eastAsia"/>
        </w:rPr>
      </w:pPr>
      <w:r>
        <w:t>An authorised person approves the message.</w:t>
      </w:r>
    </w:p>
    <w:p w14:paraId="0FAC41FB" w14:textId="77777777" w:rsidR="002A4533" w:rsidRDefault="00614A40">
      <w:pPr>
        <w:pStyle w:val="ListBullet"/>
        <w:rPr>
          <w:rFonts w:hint="eastAsia"/>
        </w:rPr>
      </w:pPr>
      <w:r>
        <w:t>The approved message is sent through an official channel.</w:t>
      </w:r>
    </w:p>
    <w:p w14:paraId="5E6BE710" w14:textId="77777777" w:rsidR="002A4533" w:rsidRDefault="00614A40">
      <w:pPr>
        <w:pStyle w:val="ListBullet"/>
        <w:rPr>
          <w:rFonts w:hint="eastAsia"/>
        </w:rPr>
      </w:pPr>
      <w:r>
        <w:t>No gate, compensation, refund, meal, hotel or policy detail should be invented.</w:t>
      </w:r>
    </w:p>
    <w:p w14:paraId="6C8C4972" w14:textId="77777777" w:rsidR="002A4533" w:rsidRDefault="00614A40">
      <w:pPr>
        <w:pStyle w:val="Heading2"/>
      </w:pPr>
      <w:r>
        <w:t>Slide 6 — Expected Benefits</w:t>
      </w:r>
    </w:p>
    <w:p w14:paraId="5CEA852F" w14:textId="77777777" w:rsidR="002A4533" w:rsidRDefault="00614A40">
      <w:pPr>
        <w:pStyle w:val="ListBullet"/>
        <w:rPr>
          <w:rFonts w:hint="eastAsia"/>
        </w:rPr>
      </w:pPr>
      <w:r>
        <w:t>Faster preparation of first drafts.</w:t>
      </w:r>
    </w:p>
    <w:p w14:paraId="2C045622" w14:textId="77777777" w:rsidR="002A4533" w:rsidRDefault="00614A40">
      <w:pPr>
        <w:pStyle w:val="ListBullet"/>
        <w:rPr>
          <w:rFonts w:hint="eastAsia"/>
        </w:rPr>
      </w:pPr>
      <w:r>
        <w:t>More consistent communication structure.</w:t>
      </w:r>
    </w:p>
    <w:p w14:paraId="3D692C12" w14:textId="77777777" w:rsidR="002A4533" w:rsidRDefault="00614A40">
      <w:pPr>
        <w:pStyle w:val="ListBullet"/>
        <w:rPr>
          <w:rFonts w:hint="eastAsia"/>
        </w:rPr>
      </w:pPr>
      <w:r>
        <w:t>Support for multiple communication formats.</w:t>
      </w:r>
    </w:p>
    <w:p w14:paraId="06CC8097" w14:textId="77777777" w:rsidR="002A4533" w:rsidRDefault="00614A40">
      <w:pPr>
        <w:pStyle w:val="ListBullet"/>
        <w:rPr>
          <w:rFonts w:hint="eastAsia"/>
        </w:rPr>
      </w:pPr>
      <w:r>
        <w:t>Assistance with large volumes of text.</w:t>
      </w:r>
    </w:p>
    <w:p w14:paraId="6E6DD05C" w14:textId="77777777" w:rsidR="002A4533" w:rsidRDefault="00614A40">
      <w:pPr>
        <w:pStyle w:val="ListBullet"/>
        <w:rPr>
          <w:rFonts w:hint="eastAsia"/>
        </w:rPr>
      </w:pPr>
      <w:r>
        <w:t>Improved availability of staff-support material.</w:t>
      </w:r>
    </w:p>
    <w:p w14:paraId="05DF3969" w14:textId="77777777" w:rsidR="002A4533" w:rsidRDefault="00614A40">
      <w:pPr>
        <w:pStyle w:val="ListBullet"/>
        <w:rPr>
          <w:rFonts w:hint="eastAsia"/>
        </w:rPr>
      </w:pPr>
      <w:r>
        <w:t>These are potential benefits; guaranteed savings, accuracy or productivity improvement require evidence.</w:t>
      </w:r>
    </w:p>
    <w:p w14:paraId="5FAA187B" w14:textId="77777777" w:rsidR="002A4533" w:rsidRDefault="00614A40">
      <w:pPr>
        <w:pStyle w:val="Heading2"/>
      </w:pPr>
      <w:r>
        <w:t>Slide 7 — Risks and Limitations</w:t>
      </w:r>
    </w:p>
    <w:p w14:paraId="1B7A0E63" w14:textId="77777777" w:rsidR="002A4533" w:rsidRDefault="00614A40">
      <w:pPr>
        <w:pStyle w:val="ListBullet"/>
        <w:rPr>
          <w:rFonts w:hint="eastAsia"/>
        </w:rPr>
      </w:pPr>
      <w:r>
        <w:t>Hallucination: AI may produce unsupported information.</w:t>
      </w:r>
    </w:p>
    <w:p w14:paraId="3486AE6D" w14:textId="77777777" w:rsidR="002A4533" w:rsidRDefault="00614A40">
      <w:pPr>
        <w:pStyle w:val="ListBullet"/>
        <w:rPr>
          <w:rFonts w:hint="eastAsia"/>
        </w:rPr>
      </w:pPr>
      <w:r>
        <w:t>Outdated information: generated content may not reflect current policy or operations.</w:t>
      </w:r>
    </w:p>
    <w:p w14:paraId="2DDE69DC" w14:textId="77777777" w:rsidR="002A4533" w:rsidRDefault="00614A40">
      <w:pPr>
        <w:pStyle w:val="ListBullet"/>
        <w:rPr>
          <w:rFonts w:hint="eastAsia"/>
        </w:rPr>
      </w:pPr>
      <w:r>
        <w:t>Privacy risk: sensitive or personal information must be protected.</w:t>
      </w:r>
    </w:p>
    <w:p w14:paraId="488FE3BB" w14:textId="77777777" w:rsidR="002A4533" w:rsidRDefault="00614A40">
      <w:pPr>
        <w:pStyle w:val="ListBullet"/>
        <w:rPr>
          <w:rFonts w:hint="eastAsia"/>
        </w:rPr>
      </w:pPr>
      <w:r>
        <w:t>Unsupported policy claims can mislead passengers.</w:t>
      </w:r>
    </w:p>
    <w:p w14:paraId="5320495C" w14:textId="77777777" w:rsidR="002A4533" w:rsidRDefault="00614A40">
      <w:pPr>
        <w:pStyle w:val="ListBullet"/>
        <w:rPr>
          <w:rFonts w:hint="eastAsia"/>
        </w:rPr>
      </w:pPr>
      <w:r>
        <w:t>Bias or inconsistent output may affect communication quality.</w:t>
      </w:r>
    </w:p>
    <w:p w14:paraId="18AB32C1" w14:textId="77777777" w:rsidR="002A4533" w:rsidRDefault="00614A40">
      <w:pPr>
        <w:pStyle w:val="ListBullet"/>
        <w:rPr>
          <w:rFonts w:hint="eastAsia"/>
        </w:rPr>
      </w:pPr>
      <w:r>
        <w:t>Overreliance on automation can weaken human oversight.</w:t>
      </w:r>
    </w:p>
    <w:p w14:paraId="7AC6D1E7" w14:textId="77777777" w:rsidR="002A4533" w:rsidRDefault="00614A40">
      <w:pPr>
        <w:pStyle w:val="ListBullet"/>
        <w:rPr>
          <w:rFonts w:hint="eastAsia"/>
        </w:rPr>
      </w:pPr>
      <w:r>
        <w:t>AI visuals may be incorrect, irrelevant or misleading.</w:t>
      </w:r>
    </w:p>
    <w:p w14:paraId="386F892C" w14:textId="77777777" w:rsidR="002A4533" w:rsidRDefault="00614A40">
      <w:pPr>
        <w:pStyle w:val="Heading2"/>
      </w:pPr>
      <w:r>
        <w:t>Slide 8 — Human Review and Governance</w:t>
      </w:r>
    </w:p>
    <w:p w14:paraId="29EE395F" w14:textId="77777777" w:rsidR="002A4533" w:rsidRDefault="00614A40">
      <w:pPr>
        <w:pStyle w:val="ListBullet"/>
        <w:rPr>
          <w:rFonts w:hint="eastAsia"/>
        </w:rPr>
      </w:pPr>
      <w:r>
        <w:t>Use authorised data sources.</w:t>
      </w:r>
    </w:p>
    <w:p w14:paraId="331BC9EE" w14:textId="77777777" w:rsidR="002A4533" w:rsidRDefault="00614A40">
      <w:pPr>
        <w:pStyle w:val="ListBullet"/>
        <w:rPr>
          <w:rFonts w:hint="eastAsia"/>
        </w:rPr>
      </w:pPr>
      <w:r>
        <w:t>Use privacy-safe prompts.</w:t>
      </w:r>
    </w:p>
    <w:p w14:paraId="4C1E6FD3" w14:textId="77777777" w:rsidR="002A4533" w:rsidRDefault="00614A40">
      <w:pPr>
        <w:pStyle w:val="ListBullet"/>
        <w:rPr>
          <w:rFonts w:hint="eastAsia"/>
        </w:rPr>
      </w:pPr>
      <w:r>
        <w:t>Apply review checklists.</w:t>
      </w:r>
    </w:p>
    <w:p w14:paraId="46B4CC9D" w14:textId="77777777" w:rsidR="002A4533" w:rsidRDefault="00614A40">
      <w:pPr>
        <w:pStyle w:val="ListBullet"/>
        <w:rPr>
          <w:rFonts w:hint="eastAsia"/>
        </w:rPr>
      </w:pPr>
      <w:r>
        <w:t>Define approval responsibilities.</w:t>
      </w:r>
    </w:p>
    <w:p w14:paraId="211A9082" w14:textId="77777777" w:rsidR="002A4533" w:rsidRDefault="00614A40">
      <w:pPr>
        <w:pStyle w:val="ListBullet"/>
        <w:rPr>
          <w:rFonts w:hint="eastAsia"/>
        </w:rPr>
      </w:pPr>
      <w:r>
        <w:t>Verify important sources and claims.</w:t>
      </w:r>
    </w:p>
    <w:p w14:paraId="13268D2B" w14:textId="77777777" w:rsidR="002A4533" w:rsidRDefault="00614A40">
      <w:pPr>
        <w:pStyle w:val="ListBullet"/>
        <w:rPr>
          <w:rFonts w:hint="eastAsia"/>
        </w:rPr>
      </w:pPr>
      <w:r>
        <w:t>Escalate high-risk information.</w:t>
      </w:r>
    </w:p>
    <w:p w14:paraId="4902581A" w14:textId="77777777" w:rsidR="002A4533" w:rsidRDefault="00614A40">
      <w:pPr>
        <w:pStyle w:val="ListBullet"/>
        <w:rPr>
          <w:rFonts w:hint="eastAsia"/>
        </w:rPr>
      </w:pPr>
      <w:r>
        <w:lastRenderedPageBreak/>
        <w:t>Keep records where required.</w:t>
      </w:r>
    </w:p>
    <w:p w14:paraId="79FAC119" w14:textId="77777777" w:rsidR="002A4533" w:rsidRDefault="00614A40">
      <w:pPr>
        <w:pStyle w:val="Heading2"/>
      </w:pPr>
      <w:r>
        <w:t>Slide 9 — Implementation Recommendations</w:t>
      </w:r>
    </w:p>
    <w:p w14:paraId="23CECC40" w14:textId="77777777" w:rsidR="002A4533" w:rsidRDefault="00614A40">
      <w:pPr>
        <w:pStyle w:val="ListBullet"/>
        <w:rPr>
          <w:rFonts w:hint="eastAsia"/>
        </w:rPr>
      </w:pPr>
      <w:r>
        <w:t>Begin with low-risk use cases.</w:t>
      </w:r>
    </w:p>
    <w:p w14:paraId="4F7E89F1" w14:textId="77777777" w:rsidR="002A4533" w:rsidRDefault="00614A40">
      <w:pPr>
        <w:pStyle w:val="ListBullet"/>
        <w:rPr>
          <w:rFonts w:hint="eastAsia"/>
        </w:rPr>
      </w:pPr>
      <w:r>
        <w:t>Develop approved prompt templates.</w:t>
      </w:r>
    </w:p>
    <w:p w14:paraId="447EC276" w14:textId="77777777" w:rsidR="002A4533" w:rsidRDefault="00614A40">
      <w:pPr>
        <w:pStyle w:val="ListBullet"/>
        <w:rPr>
          <w:rFonts w:hint="eastAsia"/>
        </w:rPr>
      </w:pPr>
      <w:r>
        <w:t>Train employees in responsible GenAI use.</w:t>
      </w:r>
    </w:p>
    <w:p w14:paraId="4DF6EF86" w14:textId="77777777" w:rsidR="002A4533" w:rsidRDefault="00614A40">
      <w:pPr>
        <w:pStyle w:val="ListBullet"/>
        <w:rPr>
          <w:rFonts w:hint="eastAsia"/>
        </w:rPr>
      </w:pPr>
      <w:r>
        <w:t>Protect sensitive information.</w:t>
      </w:r>
    </w:p>
    <w:p w14:paraId="154FCC89" w14:textId="77777777" w:rsidR="002A4533" w:rsidRDefault="00614A40">
      <w:pPr>
        <w:pStyle w:val="ListBullet"/>
        <w:rPr>
          <w:rFonts w:hint="eastAsia"/>
        </w:rPr>
      </w:pPr>
      <w:r>
        <w:t>Establish review and approval gates.</w:t>
      </w:r>
    </w:p>
    <w:p w14:paraId="316669FB" w14:textId="77777777" w:rsidR="002A4533" w:rsidRDefault="00614A40">
      <w:pPr>
        <w:pStyle w:val="ListBullet"/>
        <w:rPr>
          <w:rFonts w:hint="eastAsia"/>
        </w:rPr>
      </w:pPr>
      <w:r>
        <w:t>Monitor output quality.</w:t>
      </w:r>
    </w:p>
    <w:p w14:paraId="40FC7D3A" w14:textId="77777777" w:rsidR="002A4533" w:rsidRDefault="00614A40">
      <w:pPr>
        <w:pStyle w:val="ListBullet"/>
        <w:rPr>
          <w:rFonts w:hint="eastAsia"/>
        </w:rPr>
      </w:pPr>
      <w:r>
        <w:t>Maintain a source-verification process.</w:t>
      </w:r>
    </w:p>
    <w:p w14:paraId="315CF901" w14:textId="77777777" w:rsidR="002A4533" w:rsidRDefault="00614A40">
      <w:pPr>
        <w:pStyle w:val="Heading2"/>
      </w:pPr>
      <w:r>
        <w:t>Slide 10 — Conclusion and Sources</w:t>
      </w:r>
    </w:p>
    <w:p w14:paraId="56C97A85" w14:textId="77777777" w:rsidR="002A4533" w:rsidRDefault="00614A40">
      <w:pPr>
        <w:pStyle w:val="ListBullet"/>
        <w:rPr>
          <w:rFonts w:hint="eastAsia"/>
        </w:rPr>
      </w:pPr>
      <w:r>
        <w:t>GenAI can support passenger-service drafting and information-handling tasks.</w:t>
      </w:r>
    </w:p>
    <w:p w14:paraId="0A6E3462" w14:textId="77777777" w:rsidR="002A4533" w:rsidRDefault="00614A40">
      <w:pPr>
        <w:pStyle w:val="ListBullet"/>
        <w:rPr>
          <w:rFonts w:hint="eastAsia"/>
        </w:rPr>
      </w:pPr>
      <w:r>
        <w:t>Its outputs can contain hallucinations, outdated information or unsupported claims.</w:t>
      </w:r>
    </w:p>
    <w:p w14:paraId="40DC54F0" w14:textId="77777777" w:rsidR="002A4533" w:rsidRDefault="00614A40">
      <w:pPr>
        <w:pStyle w:val="ListBullet"/>
        <w:rPr>
          <w:rFonts w:hint="eastAsia"/>
        </w:rPr>
      </w:pPr>
      <w:r>
        <w:t>Human review and approval remain essential for business use.</w:t>
      </w:r>
    </w:p>
    <w:p w14:paraId="5FB36403" w14:textId="77777777" w:rsidR="002A4533" w:rsidRDefault="00614A40">
      <w:pPr>
        <w:pStyle w:val="ListBullet"/>
        <w:rPr>
          <w:rFonts w:hint="eastAsia"/>
        </w:rPr>
      </w:pPr>
      <w:r>
        <w:t>Operational, policy, regulatory and numerical information must be verified.</w:t>
      </w:r>
    </w:p>
    <w:p w14:paraId="0010A55B" w14:textId="77777777" w:rsidR="002A4533" w:rsidRDefault="00614A40">
      <w:pPr>
        <w:pStyle w:val="ListBullet"/>
        <w:rPr>
          <w:rFonts w:hint="eastAsia"/>
        </w:rPr>
      </w:pPr>
      <w:r>
        <w:t>Sources: Day 12 Lab 12 assignment brief; verified organisational sources should be added where specific claims are used.</w:t>
      </w:r>
    </w:p>
    <w:p w14:paraId="19A43481" w14:textId="77777777" w:rsidR="002A4533" w:rsidRDefault="00614A40">
      <w:pPr>
        <w:pStyle w:val="ListBullet"/>
        <w:rPr>
          <w:rFonts w:hint="eastAsia"/>
        </w:rPr>
      </w:pPr>
      <w:r>
        <w:t>GitHub: Add the final repository link after upload.</w:t>
      </w:r>
    </w:p>
    <w:p w14:paraId="4B7F054B" w14:textId="77777777" w:rsidR="002A4533" w:rsidRDefault="00614A40">
      <w:pPr>
        <w:pStyle w:val="Heading1"/>
      </w:pPr>
      <w:r>
        <w:t>8. Content-Accuracy Audit</w:t>
      </w:r>
    </w:p>
    <w:tbl>
      <w:tblPr>
        <w:tblStyle w:val="TableGrid"/>
        <w:tblW w:w="0" w:type="auto"/>
        <w:jc w:val="center"/>
        <w:tblLook w:val="04A0" w:firstRow="1" w:lastRow="0" w:firstColumn="1" w:lastColumn="0" w:noHBand="0" w:noVBand="1"/>
      </w:tblPr>
      <w:tblGrid>
        <w:gridCol w:w="2484"/>
        <w:gridCol w:w="2484"/>
        <w:gridCol w:w="2484"/>
        <w:gridCol w:w="2484"/>
      </w:tblGrid>
      <w:tr w:rsidR="002A4533" w14:paraId="35C1EC58" w14:textId="77777777">
        <w:trPr>
          <w:tblHeader/>
          <w:jc w:val="center"/>
        </w:trPr>
        <w:tc>
          <w:tcPr>
            <w:tcW w:w="2484" w:type="dxa"/>
            <w:shd w:val="clear" w:color="auto" w:fill="D9EAF7"/>
            <w:vAlign w:val="center"/>
          </w:tcPr>
          <w:p w14:paraId="62FAD9DE" w14:textId="77777777" w:rsidR="002A4533" w:rsidRDefault="00614A40">
            <w:pPr>
              <w:rPr>
                <w:rFonts w:hint="eastAsia"/>
              </w:rPr>
            </w:pPr>
            <w:r>
              <w:t>Slide</w:t>
            </w:r>
          </w:p>
        </w:tc>
        <w:tc>
          <w:tcPr>
            <w:tcW w:w="2484" w:type="dxa"/>
            <w:shd w:val="clear" w:color="auto" w:fill="D9EAF7"/>
            <w:vAlign w:val="center"/>
          </w:tcPr>
          <w:p w14:paraId="4C84F62F" w14:textId="77777777" w:rsidR="002A4533" w:rsidRDefault="00614A40">
            <w:pPr>
              <w:rPr>
                <w:rFonts w:hint="eastAsia"/>
              </w:rPr>
            </w:pPr>
            <w:r>
              <w:t>Main Claim / Focus</w:t>
            </w:r>
          </w:p>
        </w:tc>
        <w:tc>
          <w:tcPr>
            <w:tcW w:w="2484" w:type="dxa"/>
            <w:shd w:val="clear" w:color="auto" w:fill="D9EAF7"/>
            <w:vAlign w:val="center"/>
          </w:tcPr>
          <w:p w14:paraId="23E54F6E" w14:textId="77777777" w:rsidR="002A4533" w:rsidRDefault="00614A40">
            <w:pPr>
              <w:rPr>
                <w:rFonts w:hint="eastAsia"/>
              </w:rPr>
            </w:pPr>
            <w:r>
              <w:t>Source Available?</w:t>
            </w:r>
          </w:p>
        </w:tc>
        <w:tc>
          <w:tcPr>
            <w:tcW w:w="2484" w:type="dxa"/>
            <w:shd w:val="clear" w:color="auto" w:fill="D9EAF7"/>
            <w:vAlign w:val="center"/>
          </w:tcPr>
          <w:p w14:paraId="2F24E715" w14:textId="77777777" w:rsidR="002A4533" w:rsidRDefault="00614A40">
            <w:pPr>
              <w:rPr>
                <w:rFonts w:hint="eastAsia"/>
              </w:rPr>
            </w:pPr>
            <w:r>
              <w:t>Status / Action</w:t>
            </w:r>
          </w:p>
        </w:tc>
      </w:tr>
      <w:tr w:rsidR="002A4533" w14:paraId="4E2B828A" w14:textId="77777777">
        <w:trPr>
          <w:jc w:val="center"/>
        </w:trPr>
        <w:tc>
          <w:tcPr>
            <w:tcW w:w="2484" w:type="dxa"/>
          </w:tcPr>
          <w:p w14:paraId="6B94AC08" w14:textId="77777777" w:rsidR="002A4533" w:rsidRDefault="00614A40">
            <w:pPr>
              <w:rPr>
                <w:rFonts w:hint="eastAsia"/>
              </w:rPr>
            </w:pPr>
            <w:r>
              <w:t>1</w:t>
            </w:r>
          </w:p>
        </w:tc>
        <w:tc>
          <w:tcPr>
            <w:tcW w:w="2484" w:type="dxa"/>
          </w:tcPr>
          <w:p w14:paraId="4198945C" w14:textId="77777777" w:rsidR="002A4533" w:rsidRDefault="00614A40">
            <w:pPr>
              <w:rPr>
                <w:rFonts w:hint="eastAsia"/>
              </w:rPr>
            </w:pPr>
            <w:r>
              <w:t>Slide 1 — Improving Passenger Experience at Airports Using Generative AI</w:t>
            </w:r>
          </w:p>
        </w:tc>
        <w:tc>
          <w:tcPr>
            <w:tcW w:w="2484" w:type="dxa"/>
          </w:tcPr>
          <w:p w14:paraId="1580652A" w14:textId="77777777" w:rsidR="002A4533" w:rsidRDefault="00614A40">
            <w:pPr>
              <w:rPr>
                <w:rFonts w:hint="eastAsia"/>
              </w:rPr>
            </w:pPr>
            <w:r>
              <w:t>Supported by the lab brief / general workflow requirements</w:t>
            </w:r>
          </w:p>
        </w:tc>
        <w:tc>
          <w:tcPr>
            <w:tcW w:w="2484" w:type="dxa"/>
          </w:tcPr>
          <w:p w14:paraId="79B5CAA1" w14:textId="77777777" w:rsidR="002A4533" w:rsidRDefault="00614A40">
            <w:pPr>
              <w:rPr>
                <w:rFonts w:hint="eastAsia"/>
              </w:rPr>
            </w:pPr>
            <w:r>
              <w:t>Retain; add [VERIFY] if organisation-specific claims are later added.</w:t>
            </w:r>
          </w:p>
        </w:tc>
      </w:tr>
      <w:tr w:rsidR="002A4533" w14:paraId="6AC3204B" w14:textId="77777777">
        <w:trPr>
          <w:jc w:val="center"/>
        </w:trPr>
        <w:tc>
          <w:tcPr>
            <w:tcW w:w="2484" w:type="dxa"/>
          </w:tcPr>
          <w:p w14:paraId="763BD24E" w14:textId="77777777" w:rsidR="002A4533" w:rsidRDefault="00614A40">
            <w:pPr>
              <w:rPr>
                <w:rFonts w:hint="eastAsia"/>
              </w:rPr>
            </w:pPr>
            <w:r>
              <w:t>2</w:t>
            </w:r>
          </w:p>
        </w:tc>
        <w:tc>
          <w:tcPr>
            <w:tcW w:w="2484" w:type="dxa"/>
          </w:tcPr>
          <w:p w14:paraId="6FFFE2EF" w14:textId="77777777" w:rsidR="002A4533" w:rsidRDefault="00614A40">
            <w:pPr>
              <w:rPr>
                <w:rFonts w:hint="eastAsia"/>
              </w:rPr>
            </w:pPr>
            <w:r>
              <w:t>Slide 2 — Business Problem</w:t>
            </w:r>
          </w:p>
        </w:tc>
        <w:tc>
          <w:tcPr>
            <w:tcW w:w="2484" w:type="dxa"/>
          </w:tcPr>
          <w:p w14:paraId="46B1DA8B" w14:textId="77777777" w:rsidR="002A4533" w:rsidRDefault="00614A40">
            <w:pPr>
              <w:rPr>
                <w:rFonts w:hint="eastAsia"/>
              </w:rPr>
            </w:pPr>
            <w:r>
              <w:t>Supported by the lab brief / general workflow requirements</w:t>
            </w:r>
          </w:p>
        </w:tc>
        <w:tc>
          <w:tcPr>
            <w:tcW w:w="2484" w:type="dxa"/>
          </w:tcPr>
          <w:p w14:paraId="3019D9BE" w14:textId="77777777" w:rsidR="002A4533" w:rsidRDefault="00614A40">
            <w:pPr>
              <w:rPr>
                <w:rFonts w:hint="eastAsia"/>
              </w:rPr>
            </w:pPr>
            <w:r>
              <w:t>Retain; add [VERIFY] if organisation-specific claims are later added.</w:t>
            </w:r>
          </w:p>
        </w:tc>
      </w:tr>
      <w:tr w:rsidR="002A4533" w14:paraId="2A2BC30E" w14:textId="77777777">
        <w:trPr>
          <w:jc w:val="center"/>
        </w:trPr>
        <w:tc>
          <w:tcPr>
            <w:tcW w:w="2484" w:type="dxa"/>
          </w:tcPr>
          <w:p w14:paraId="5ABAC805" w14:textId="77777777" w:rsidR="002A4533" w:rsidRDefault="00614A40">
            <w:pPr>
              <w:rPr>
                <w:rFonts w:hint="eastAsia"/>
              </w:rPr>
            </w:pPr>
            <w:r>
              <w:t>3</w:t>
            </w:r>
          </w:p>
        </w:tc>
        <w:tc>
          <w:tcPr>
            <w:tcW w:w="2484" w:type="dxa"/>
          </w:tcPr>
          <w:p w14:paraId="4A983B70" w14:textId="77777777" w:rsidR="002A4533" w:rsidRDefault="00614A40">
            <w:pPr>
              <w:rPr>
                <w:rFonts w:hint="eastAsia"/>
              </w:rPr>
            </w:pPr>
            <w:r>
              <w:t>Slide 3 — Suitable GenAI Applications</w:t>
            </w:r>
          </w:p>
        </w:tc>
        <w:tc>
          <w:tcPr>
            <w:tcW w:w="2484" w:type="dxa"/>
          </w:tcPr>
          <w:p w14:paraId="4D2D0670" w14:textId="77777777" w:rsidR="002A4533" w:rsidRDefault="00614A40">
            <w:pPr>
              <w:rPr>
                <w:rFonts w:hint="eastAsia"/>
              </w:rPr>
            </w:pPr>
            <w:r>
              <w:t>Supported by the lab brief / general workflow requirements</w:t>
            </w:r>
          </w:p>
        </w:tc>
        <w:tc>
          <w:tcPr>
            <w:tcW w:w="2484" w:type="dxa"/>
          </w:tcPr>
          <w:p w14:paraId="535CCCDB" w14:textId="77777777" w:rsidR="002A4533" w:rsidRDefault="00614A40">
            <w:pPr>
              <w:rPr>
                <w:rFonts w:hint="eastAsia"/>
              </w:rPr>
            </w:pPr>
            <w:r>
              <w:t>Retain; add [VERIFY] if organisation-specific claims are later added.</w:t>
            </w:r>
          </w:p>
        </w:tc>
      </w:tr>
      <w:tr w:rsidR="002A4533" w14:paraId="02C1B7C1" w14:textId="77777777">
        <w:trPr>
          <w:jc w:val="center"/>
        </w:trPr>
        <w:tc>
          <w:tcPr>
            <w:tcW w:w="2484" w:type="dxa"/>
          </w:tcPr>
          <w:p w14:paraId="6BE6AD3A" w14:textId="77777777" w:rsidR="002A4533" w:rsidRDefault="00614A40">
            <w:pPr>
              <w:rPr>
                <w:rFonts w:hint="eastAsia"/>
              </w:rPr>
            </w:pPr>
            <w:r>
              <w:t>4</w:t>
            </w:r>
          </w:p>
        </w:tc>
        <w:tc>
          <w:tcPr>
            <w:tcW w:w="2484" w:type="dxa"/>
          </w:tcPr>
          <w:p w14:paraId="0B906C4E" w14:textId="77777777" w:rsidR="002A4533" w:rsidRDefault="00614A40">
            <w:pPr>
              <w:rPr>
                <w:rFonts w:hint="eastAsia"/>
              </w:rPr>
            </w:pPr>
            <w:r>
              <w:t>Slide 4 — AI-Assisted Workflow</w:t>
            </w:r>
          </w:p>
        </w:tc>
        <w:tc>
          <w:tcPr>
            <w:tcW w:w="2484" w:type="dxa"/>
          </w:tcPr>
          <w:p w14:paraId="3E97A4E8" w14:textId="77777777" w:rsidR="002A4533" w:rsidRDefault="00614A40">
            <w:pPr>
              <w:rPr>
                <w:rFonts w:hint="eastAsia"/>
              </w:rPr>
            </w:pPr>
            <w:r>
              <w:t>Supported by the lab brief / general workflow requirements</w:t>
            </w:r>
          </w:p>
        </w:tc>
        <w:tc>
          <w:tcPr>
            <w:tcW w:w="2484" w:type="dxa"/>
          </w:tcPr>
          <w:p w14:paraId="5A9E3770" w14:textId="77777777" w:rsidR="002A4533" w:rsidRDefault="00614A40">
            <w:pPr>
              <w:rPr>
                <w:rFonts w:hint="eastAsia"/>
              </w:rPr>
            </w:pPr>
            <w:r>
              <w:t>Retain; add [VERIFY] if organisation-specific claims are later added.</w:t>
            </w:r>
          </w:p>
        </w:tc>
      </w:tr>
      <w:tr w:rsidR="002A4533" w14:paraId="2D4C64AD" w14:textId="77777777">
        <w:trPr>
          <w:jc w:val="center"/>
        </w:trPr>
        <w:tc>
          <w:tcPr>
            <w:tcW w:w="2484" w:type="dxa"/>
          </w:tcPr>
          <w:p w14:paraId="5CB32873" w14:textId="77777777" w:rsidR="002A4533" w:rsidRDefault="00614A40">
            <w:pPr>
              <w:rPr>
                <w:rFonts w:hint="eastAsia"/>
              </w:rPr>
            </w:pPr>
            <w:r>
              <w:t>5</w:t>
            </w:r>
          </w:p>
        </w:tc>
        <w:tc>
          <w:tcPr>
            <w:tcW w:w="2484" w:type="dxa"/>
          </w:tcPr>
          <w:p w14:paraId="6023AC9A" w14:textId="77777777" w:rsidR="002A4533" w:rsidRDefault="00614A40">
            <w:pPr>
              <w:rPr>
                <w:rFonts w:hint="eastAsia"/>
              </w:rPr>
            </w:pPr>
            <w:r>
              <w:t>Slide 5 — Flight-Delay Communication</w:t>
            </w:r>
          </w:p>
        </w:tc>
        <w:tc>
          <w:tcPr>
            <w:tcW w:w="2484" w:type="dxa"/>
          </w:tcPr>
          <w:p w14:paraId="53A18535" w14:textId="77777777" w:rsidR="002A4533" w:rsidRDefault="00614A40">
            <w:pPr>
              <w:rPr>
                <w:rFonts w:hint="eastAsia"/>
              </w:rPr>
            </w:pPr>
            <w:r>
              <w:t>Supported as a prescribed workflow example</w:t>
            </w:r>
          </w:p>
        </w:tc>
        <w:tc>
          <w:tcPr>
            <w:tcW w:w="2484" w:type="dxa"/>
          </w:tcPr>
          <w:p w14:paraId="7680265B" w14:textId="77777777" w:rsidR="002A4533" w:rsidRDefault="00614A40">
            <w:pPr>
              <w:rPr>
                <w:rFonts w:hint="eastAsia"/>
              </w:rPr>
            </w:pPr>
            <w:r>
              <w:t>Verify all live flight details before real-world use; remove unsupported details.</w:t>
            </w:r>
          </w:p>
        </w:tc>
      </w:tr>
      <w:tr w:rsidR="002A4533" w14:paraId="725CF31E" w14:textId="77777777">
        <w:trPr>
          <w:jc w:val="center"/>
        </w:trPr>
        <w:tc>
          <w:tcPr>
            <w:tcW w:w="2484" w:type="dxa"/>
          </w:tcPr>
          <w:p w14:paraId="66BEFED0" w14:textId="77777777" w:rsidR="002A4533" w:rsidRDefault="00614A40">
            <w:pPr>
              <w:rPr>
                <w:rFonts w:hint="eastAsia"/>
              </w:rPr>
            </w:pPr>
            <w:r>
              <w:t>6</w:t>
            </w:r>
          </w:p>
        </w:tc>
        <w:tc>
          <w:tcPr>
            <w:tcW w:w="2484" w:type="dxa"/>
          </w:tcPr>
          <w:p w14:paraId="484253B8" w14:textId="77777777" w:rsidR="002A4533" w:rsidRDefault="00614A40">
            <w:pPr>
              <w:rPr>
                <w:rFonts w:hint="eastAsia"/>
              </w:rPr>
            </w:pPr>
            <w:r>
              <w:t>Slide 6 — Expected Benefits</w:t>
            </w:r>
          </w:p>
        </w:tc>
        <w:tc>
          <w:tcPr>
            <w:tcW w:w="2484" w:type="dxa"/>
          </w:tcPr>
          <w:p w14:paraId="339291BC" w14:textId="77777777" w:rsidR="002A4533" w:rsidRDefault="00614A40">
            <w:pPr>
              <w:rPr>
                <w:rFonts w:hint="eastAsia"/>
              </w:rPr>
            </w:pPr>
            <w:r>
              <w:t>Supported by the lab brief / general workflow requirements</w:t>
            </w:r>
          </w:p>
        </w:tc>
        <w:tc>
          <w:tcPr>
            <w:tcW w:w="2484" w:type="dxa"/>
          </w:tcPr>
          <w:p w14:paraId="18EDB59C" w14:textId="77777777" w:rsidR="002A4533" w:rsidRDefault="00614A40">
            <w:pPr>
              <w:rPr>
                <w:rFonts w:hint="eastAsia"/>
              </w:rPr>
            </w:pPr>
            <w:r>
              <w:t>Retain; add [VERIFY] if organisation-specific claims are later added.</w:t>
            </w:r>
          </w:p>
        </w:tc>
      </w:tr>
      <w:tr w:rsidR="002A4533" w14:paraId="0450C610" w14:textId="77777777">
        <w:trPr>
          <w:jc w:val="center"/>
        </w:trPr>
        <w:tc>
          <w:tcPr>
            <w:tcW w:w="2484" w:type="dxa"/>
          </w:tcPr>
          <w:p w14:paraId="72E7B0BE" w14:textId="77777777" w:rsidR="002A4533" w:rsidRDefault="00614A40">
            <w:pPr>
              <w:rPr>
                <w:rFonts w:hint="eastAsia"/>
              </w:rPr>
            </w:pPr>
            <w:r>
              <w:t>7</w:t>
            </w:r>
          </w:p>
        </w:tc>
        <w:tc>
          <w:tcPr>
            <w:tcW w:w="2484" w:type="dxa"/>
          </w:tcPr>
          <w:p w14:paraId="3D746A20" w14:textId="77777777" w:rsidR="002A4533" w:rsidRDefault="00614A40">
            <w:pPr>
              <w:rPr>
                <w:rFonts w:hint="eastAsia"/>
              </w:rPr>
            </w:pPr>
            <w:r>
              <w:t>Slide 7 — Risks and Limitations</w:t>
            </w:r>
          </w:p>
        </w:tc>
        <w:tc>
          <w:tcPr>
            <w:tcW w:w="2484" w:type="dxa"/>
          </w:tcPr>
          <w:p w14:paraId="36182644" w14:textId="77777777" w:rsidR="002A4533" w:rsidRDefault="00614A40">
            <w:pPr>
              <w:rPr>
                <w:rFonts w:hint="eastAsia"/>
              </w:rPr>
            </w:pPr>
            <w:r>
              <w:t>Supported by the lab brief / general workflow requirements</w:t>
            </w:r>
          </w:p>
        </w:tc>
        <w:tc>
          <w:tcPr>
            <w:tcW w:w="2484" w:type="dxa"/>
          </w:tcPr>
          <w:p w14:paraId="5780D3F8" w14:textId="77777777" w:rsidR="002A4533" w:rsidRDefault="00614A40">
            <w:pPr>
              <w:rPr>
                <w:rFonts w:hint="eastAsia"/>
              </w:rPr>
            </w:pPr>
            <w:r>
              <w:t>Retain; add [VERIFY] if organisation-specific claims are later added.</w:t>
            </w:r>
          </w:p>
        </w:tc>
      </w:tr>
      <w:tr w:rsidR="002A4533" w14:paraId="579E5466" w14:textId="77777777">
        <w:trPr>
          <w:jc w:val="center"/>
        </w:trPr>
        <w:tc>
          <w:tcPr>
            <w:tcW w:w="2484" w:type="dxa"/>
          </w:tcPr>
          <w:p w14:paraId="29CAF5AF" w14:textId="77777777" w:rsidR="002A4533" w:rsidRDefault="00614A40">
            <w:pPr>
              <w:rPr>
                <w:rFonts w:hint="eastAsia"/>
              </w:rPr>
            </w:pPr>
            <w:r>
              <w:t>8</w:t>
            </w:r>
          </w:p>
        </w:tc>
        <w:tc>
          <w:tcPr>
            <w:tcW w:w="2484" w:type="dxa"/>
          </w:tcPr>
          <w:p w14:paraId="6A3FF1F2" w14:textId="77777777" w:rsidR="002A4533" w:rsidRDefault="00614A40">
            <w:pPr>
              <w:rPr>
                <w:rFonts w:hint="eastAsia"/>
              </w:rPr>
            </w:pPr>
            <w:r>
              <w:t>Slide 8 — Human Review and Governance</w:t>
            </w:r>
          </w:p>
        </w:tc>
        <w:tc>
          <w:tcPr>
            <w:tcW w:w="2484" w:type="dxa"/>
          </w:tcPr>
          <w:p w14:paraId="3231B3AC" w14:textId="77777777" w:rsidR="002A4533" w:rsidRDefault="00614A40">
            <w:pPr>
              <w:rPr>
                <w:rFonts w:hint="eastAsia"/>
              </w:rPr>
            </w:pPr>
            <w:r>
              <w:t>Supported by the lab brief / general workflow requirements</w:t>
            </w:r>
          </w:p>
        </w:tc>
        <w:tc>
          <w:tcPr>
            <w:tcW w:w="2484" w:type="dxa"/>
          </w:tcPr>
          <w:p w14:paraId="37C69065" w14:textId="77777777" w:rsidR="002A4533" w:rsidRDefault="00614A40">
            <w:pPr>
              <w:rPr>
                <w:rFonts w:hint="eastAsia"/>
              </w:rPr>
            </w:pPr>
            <w:r>
              <w:t>Retain; add [VERIFY] if organisation-specific claims are later added.</w:t>
            </w:r>
          </w:p>
        </w:tc>
      </w:tr>
      <w:tr w:rsidR="002A4533" w14:paraId="560DD3BD" w14:textId="77777777">
        <w:trPr>
          <w:jc w:val="center"/>
        </w:trPr>
        <w:tc>
          <w:tcPr>
            <w:tcW w:w="2484" w:type="dxa"/>
          </w:tcPr>
          <w:p w14:paraId="7018A17F" w14:textId="77777777" w:rsidR="002A4533" w:rsidRDefault="00614A40">
            <w:pPr>
              <w:rPr>
                <w:rFonts w:hint="eastAsia"/>
              </w:rPr>
            </w:pPr>
            <w:r>
              <w:lastRenderedPageBreak/>
              <w:t>9</w:t>
            </w:r>
          </w:p>
        </w:tc>
        <w:tc>
          <w:tcPr>
            <w:tcW w:w="2484" w:type="dxa"/>
          </w:tcPr>
          <w:p w14:paraId="7BF87A2C" w14:textId="77777777" w:rsidR="002A4533" w:rsidRDefault="00614A40">
            <w:pPr>
              <w:rPr>
                <w:rFonts w:hint="eastAsia"/>
              </w:rPr>
            </w:pPr>
            <w:r>
              <w:t>Slide 9 — Implementation Recommendations</w:t>
            </w:r>
          </w:p>
        </w:tc>
        <w:tc>
          <w:tcPr>
            <w:tcW w:w="2484" w:type="dxa"/>
          </w:tcPr>
          <w:p w14:paraId="0673DFB3" w14:textId="77777777" w:rsidR="002A4533" w:rsidRDefault="00614A40">
            <w:pPr>
              <w:rPr>
                <w:rFonts w:hint="eastAsia"/>
              </w:rPr>
            </w:pPr>
            <w:r>
              <w:t>Supported by the lab brief / general workflow requirements</w:t>
            </w:r>
          </w:p>
        </w:tc>
        <w:tc>
          <w:tcPr>
            <w:tcW w:w="2484" w:type="dxa"/>
          </w:tcPr>
          <w:p w14:paraId="2659974B" w14:textId="77777777" w:rsidR="002A4533" w:rsidRDefault="00614A40">
            <w:pPr>
              <w:rPr>
                <w:rFonts w:hint="eastAsia"/>
              </w:rPr>
            </w:pPr>
            <w:r>
              <w:t>Retain; add [VERIFY] if organisation-specific claims are later added.</w:t>
            </w:r>
          </w:p>
        </w:tc>
      </w:tr>
      <w:tr w:rsidR="002A4533" w14:paraId="5D396243" w14:textId="77777777">
        <w:trPr>
          <w:jc w:val="center"/>
        </w:trPr>
        <w:tc>
          <w:tcPr>
            <w:tcW w:w="2484" w:type="dxa"/>
          </w:tcPr>
          <w:p w14:paraId="6B80DC0A" w14:textId="77777777" w:rsidR="002A4533" w:rsidRDefault="00614A40">
            <w:pPr>
              <w:rPr>
                <w:rFonts w:hint="eastAsia"/>
              </w:rPr>
            </w:pPr>
            <w:r>
              <w:t>10</w:t>
            </w:r>
          </w:p>
        </w:tc>
        <w:tc>
          <w:tcPr>
            <w:tcW w:w="2484" w:type="dxa"/>
          </w:tcPr>
          <w:p w14:paraId="4986586E" w14:textId="77777777" w:rsidR="002A4533" w:rsidRDefault="00614A40">
            <w:pPr>
              <w:rPr>
                <w:rFonts w:hint="eastAsia"/>
              </w:rPr>
            </w:pPr>
            <w:r>
              <w:t>Slide 10 — Conclusion and Sources</w:t>
            </w:r>
          </w:p>
        </w:tc>
        <w:tc>
          <w:tcPr>
            <w:tcW w:w="2484" w:type="dxa"/>
          </w:tcPr>
          <w:p w14:paraId="41FB43E9" w14:textId="77777777" w:rsidR="002A4533" w:rsidRDefault="00614A40">
            <w:pPr>
              <w:rPr>
                <w:rFonts w:hint="eastAsia"/>
              </w:rPr>
            </w:pPr>
            <w:r>
              <w:t>Supported; source list should be completed for any external factual claims.</w:t>
            </w:r>
          </w:p>
        </w:tc>
        <w:tc>
          <w:tcPr>
            <w:tcW w:w="2484" w:type="dxa"/>
          </w:tcPr>
          <w:p w14:paraId="5F691437" w14:textId="77777777" w:rsidR="002A4533" w:rsidRDefault="00614A40">
            <w:pPr>
              <w:rPr>
                <w:rFonts w:hint="eastAsia"/>
              </w:rPr>
            </w:pPr>
            <w:r>
              <w:t>Add reliable sources used for specific claims.</w:t>
            </w:r>
          </w:p>
        </w:tc>
      </w:tr>
    </w:tbl>
    <w:p w14:paraId="7D7B8DD6" w14:textId="77777777" w:rsidR="002A4533" w:rsidRDefault="002A4533">
      <w:pPr>
        <w:rPr>
          <w:rFonts w:hint="eastAsia"/>
        </w:rPr>
      </w:pPr>
    </w:p>
    <w:p w14:paraId="07FD415C" w14:textId="77777777" w:rsidR="002A4533" w:rsidRDefault="00614A40">
      <w:pPr>
        <w:pStyle w:val="Heading1"/>
      </w:pPr>
      <w:r>
        <w:t>9. Professionalism Audit</w:t>
      </w:r>
    </w:p>
    <w:tbl>
      <w:tblPr>
        <w:tblStyle w:val="TableGrid"/>
        <w:tblW w:w="0" w:type="auto"/>
        <w:jc w:val="center"/>
        <w:tblLook w:val="04A0" w:firstRow="1" w:lastRow="0" w:firstColumn="1" w:lastColumn="0" w:noHBand="0" w:noVBand="1"/>
      </w:tblPr>
      <w:tblGrid>
        <w:gridCol w:w="3312"/>
        <w:gridCol w:w="3312"/>
        <w:gridCol w:w="3312"/>
      </w:tblGrid>
      <w:tr w:rsidR="002A4533" w14:paraId="49667D3D" w14:textId="77777777">
        <w:trPr>
          <w:tblHeader/>
          <w:jc w:val="center"/>
        </w:trPr>
        <w:tc>
          <w:tcPr>
            <w:tcW w:w="3312" w:type="dxa"/>
            <w:shd w:val="clear" w:color="auto" w:fill="D9EAF7"/>
            <w:vAlign w:val="center"/>
          </w:tcPr>
          <w:p w14:paraId="19C10838" w14:textId="77777777" w:rsidR="002A4533" w:rsidRDefault="00614A40">
            <w:pPr>
              <w:rPr>
                <w:rFonts w:hint="eastAsia"/>
              </w:rPr>
            </w:pPr>
            <w:r>
              <w:t>Criterion</w:t>
            </w:r>
          </w:p>
        </w:tc>
        <w:tc>
          <w:tcPr>
            <w:tcW w:w="3312" w:type="dxa"/>
            <w:shd w:val="clear" w:color="auto" w:fill="D9EAF7"/>
            <w:vAlign w:val="center"/>
          </w:tcPr>
          <w:p w14:paraId="1D64FCC0" w14:textId="77777777" w:rsidR="002A4533" w:rsidRDefault="00614A40">
            <w:pPr>
              <w:rPr>
                <w:rFonts w:hint="eastAsia"/>
              </w:rPr>
            </w:pPr>
            <w:r>
              <w:t>Score / 5</w:t>
            </w:r>
          </w:p>
        </w:tc>
        <w:tc>
          <w:tcPr>
            <w:tcW w:w="3312" w:type="dxa"/>
            <w:shd w:val="clear" w:color="auto" w:fill="D9EAF7"/>
            <w:vAlign w:val="center"/>
          </w:tcPr>
          <w:p w14:paraId="46411243" w14:textId="77777777" w:rsidR="002A4533" w:rsidRDefault="00614A40">
            <w:pPr>
              <w:rPr>
                <w:rFonts w:hint="eastAsia"/>
              </w:rPr>
            </w:pPr>
            <w:r>
              <w:t>Comments</w:t>
            </w:r>
          </w:p>
        </w:tc>
      </w:tr>
      <w:tr w:rsidR="002A4533" w14:paraId="24579D2A" w14:textId="77777777">
        <w:trPr>
          <w:jc w:val="center"/>
        </w:trPr>
        <w:tc>
          <w:tcPr>
            <w:tcW w:w="3312" w:type="dxa"/>
          </w:tcPr>
          <w:p w14:paraId="7BDF7263" w14:textId="77777777" w:rsidR="002A4533" w:rsidRDefault="00614A40">
            <w:pPr>
              <w:rPr>
                <w:rFonts w:hint="eastAsia"/>
              </w:rPr>
            </w:pPr>
            <w:r>
              <w:t>Logical slide sequence</w:t>
            </w:r>
          </w:p>
        </w:tc>
        <w:tc>
          <w:tcPr>
            <w:tcW w:w="3312" w:type="dxa"/>
          </w:tcPr>
          <w:p w14:paraId="46342904" w14:textId="77777777" w:rsidR="002A4533" w:rsidRDefault="00614A40">
            <w:pPr>
              <w:rPr>
                <w:rFonts w:hint="eastAsia"/>
              </w:rPr>
            </w:pPr>
            <w:r>
              <w:t>5</w:t>
            </w:r>
          </w:p>
        </w:tc>
        <w:tc>
          <w:tcPr>
            <w:tcW w:w="3312" w:type="dxa"/>
          </w:tcPr>
          <w:p w14:paraId="5A164B67" w14:textId="77777777" w:rsidR="002A4533" w:rsidRDefault="00614A40">
            <w:pPr>
              <w:rPr>
                <w:rFonts w:hint="eastAsia"/>
              </w:rPr>
            </w:pPr>
            <w:r>
              <w:t>Problem-to-solution flow is clear and mechanism-first.</w:t>
            </w:r>
          </w:p>
        </w:tc>
      </w:tr>
      <w:tr w:rsidR="002A4533" w14:paraId="1627D289" w14:textId="77777777">
        <w:trPr>
          <w:jc w:val="center"/>
        </w:trPr>
        <w:tc>
          <w:tcPr>
            <w:tcW w:w="3312" w:type="dxa"/>
          </w:tcPr>
          <w:p w14:paraId="50351991" w14:textId="77777777" w:rsidR="002A4533" w:rsidRDefault="00614A40">
            <w:pPr>
              <w:rPr>
                <w:rFonts w:hint="eastAsia"/>
              </w:rPr>
            </w:pPr>
            <w:r>
              <w:t>Clear slide titles</w:t>
            </w:r>
          </w:p>
        </w:tc>
        <w:tc>
          <w:tcPr>
            <w:tcW w:w="3312" w:type="dxa"/>
          </w:tcPr>
          <w:p w14:paraId="2022AA31" w14:textId="77777777" w:rsidR="002A4533" w:rsidRDefault="00614A40">
            <w:pPr>
              <w:rPr>
                <w:rFonts w:hint="eastAsia"/>
              </w:rPr>
            </w:pPr>
            <w:r>
              <w:t>5</w:t>
            </w:r>
          </w:p>
        </w:tc>
        <w:tc>
          <w:tcPr>
            <w:tcW w:w="3312" w:type="dxa"/>
          </w:tcPr>
          <w:p w14:paraId="6CE7DD75" w14:textId="77777777" w:rsidR="002A4533" w:rsidRDefault="00614A40">
            <w:pPr>
              <w:rPr>
                <w:rFonts w:hint="eastAsia"/>
              </w:rPr>
            </w:pPr>
            <w:r>
              <w:t>Titles communicate the main idea of each slide.</w:t>
            </w:r>
          </w:p>
        </w:tc>
      </w:tr>
      <w:tr w:rsidR="002A4533" w14:paraId="14D837EF" w14:textId="77777777">
        <w:trPr>
          <w:jc w:val="center"/>
        </w:trPr>
        <w:tc>
          <w:tcPr>
            <w:tcW w:w="3312" w:type="dxa"/>
          </w:tcPr>
          <w:p w14:paraId="10C47D28" w14:textId="77777777" w:rsidR="002A4533" w:rsidRDefault="00614A40">
            <w:pPr>
              <w:rPr>
                <w:rFonts w:hint="eastAsia"/>
              </w:rPr>
            </w:pPr>
            <w:r>
              <w:t>Readable font size</w:t>
            </w:r>
          </w:p>
        </w:tc>
        <w:tc>
          <w:tcPr>
            <w:tcW w:w="3312" w:type="dxa"/>
          </w:tcPr>
          <w:p w14:paraId="5D022186" w14:textId="77777777" w:rsidR="002A4533" w:rsidRDefault="00614A40">
            <w:pPr>
              <w:rPr>
                <w:rFonts w:hint="eastAsia"/>
              </w:rPr>
            </w:pPr>
            <w:r>
              <w:t>4</w:t>
            </w:r>
          </w:p>
        </w:tc>
        <w:tc>
          <w:tcPr>
            <w:tcW w:w="3312" w:type="dxa"/>
          </w:tcPr>
          <w:p w14:paraId="35CD0226" w14:textId="77777777" w:rsidR="002A4533" w:rsidRDefault="00614A40">
            <w:pPr>
              <w:rPr>
                <w:rFonts w:hint="eastAsia"/>
              </w:rPr>
            </w:pPr>
            <w:r>
              <w:t>Keep presentation text concise and verify readability after export.</w:t>
            </w:r>
          </w:p>
        </w:tc>
      </w:tr>
      <w:tr w:rsidR="002A4533" w14:paraId="6B1098E0" w14:textId="77777777">
        <w:trPr>
          <w:jc w:val="center"/>
        </w:trPr>
        <w:tc>
          <w:tcPr>
            <w:tcW w:w="3312" w:type="dxa"/>
          </w:tcPr>
          <w:p w14:paraId="45E69448" w14:textId="77777777" w:rsidR="002A4533" w:rsidRDefault="00614A40">
            <w:pPr>
              <w:rPr>
                <w:rFonts w:hint="eastAsia"/>
              </w:rPr>
            </w:pPr>
            <w:r>
              <w:t>Appropriate amount of text</w:t>
            </w:r>
          </w:p>
        </w:tc>
        <w:tc>
          <w:tcPr>
            <w:tcW w:w="3312" w:type="dxa"/>
          </w:tcPr>
          <w:p w14:paraId="39D35A6F" w14:textId="77777777" w:rsidR="002A4533" w:rsidRDefault="00614A40">
            <w:pPr>
              <w:rPr>
                <w:rFonts w:hint="eastAsia"/>
              </w:rPr>
            </w:pPr>
            <w:r>
              <w:t>4</w:t>
            </w:r>
          </w:p>
        </w:tc>
        <w:tc>
          <w:tcPr>
            <w:tcW w:w="3312" w:type="dxa"/>
          </w:tcPr>
          <w:p w14:paraId="7C412AB7" w14:textId="77777777" w:rsidR="002A4533" w:rsidRDefault="00614A40">
            <w:pPr>
              <w:rPr>
                <w:rFonts w:hint="eastAsia"/>
              </w:rPr>
            </w:pPr>
            <w:r>
              <w:t>Use concise bullets and avoid overcrowding.</w:t>
            </w:r>
          </w:p>
        </w:tc>
      </w:tr>
      <w:tr w:rsidR="002A4533" w14:paraId="3A0FCDF4" w14:textId="77777777">
        <w:trPr>
          <w:jc w:val="center"/>
        </w:trPr>
        <w:tc>
          <w:tcPr>
            <w:tcW w:w="3312" w:type="dxa"/>
          </w:tcPr>
          <w:p w14:paraId="76C5C6E0" w14:textId="77777777" w:rsidR="002A4533" w:rsidRDefault="00614A40">
            <w:pPr>
              <w:rPr>
                <w:rFonts w:hint="eastAsia"/>
              </w:rPr>
            </w:pPr>
            <w:r>
              <w:t>Consistent colours</w:t>
            </w:r>
          </w:p>
        </w:tc>
        <w:tc>
          <w:tcPr>
            <w:tcW w:w="3312" w:type="dxa"/>
          </w:tcPr>
          <w:p w14:paraId="1C6B892C" w14:textId="77777777" w:rsidR="002A4533" w:rsidRDefault="00614A40">
            <w:pPr>
              <w:rPr>
                <w:rFonts w:hint="eastAsia"/>
              </w:rPr>
            </w:pPr>
            <w:r>
              <w:t>5</w:t>
            </w:r>
          </w:p>
        </w:tc>
        <w:tc>
          <w:tcPr>
            <w:tcW w:w="3312" w:type="dxa"/>
          </w:tcPr>
          <w:p w14:paraId="647A11F5" w14:textId="77777777" w:rsidR="002A4533" w:rsidRDefault="00614A40">
            <w:pPr>
              <w:rPr>
                <w:rFonts w:hint="eastAsia"/>
              </w:rPr>
            </w:pPr>
            <w:r>
              <w:t>Use a professional blue-and-white aviation theme.</w:t>
            </w:r>
          </w:p>
        </w:tc>
      </w:tr>
      <w:tr w:rsidR="002A4533" w14:paraId="54A51460" w14:textId="77777777">
        <w:trPr>
          <w:jc w:val="center"/>
        </w:trPr>
        <w:tc>
          <w:tcPr>
            <w:tcW w:w="3312" w:type="dxa"/>
          </w:tcPr>
          <w:p w14:paraId="0B5CDD57" w14:textId="77777777" w:rsidR="002A4533" w:rsidRDefault="00614A40">
            <w:pPr>
              <w:rPr>
                <w:rFonts w:hint="eastAsia"/>
              </w:rPr>
            </w:pPr>
            <w:r>
              <w:t>Consistent fonts</w:t>
            </w:r>
          </w:p>
        </w:tc>
        <w:tc>
          <w:tcPr>
            <w:tcW w:w="3312" w:type="dxa"/>
          </w:tcPr>
          <w:p w14:paraId="04A401F7" w14:textId="77777777" w:rsidR="002A4533" w:rsidRDefault="00614A40">
            <w:pPr>
              <w:rPr>
                <w:rFonts w:hint="eastAsia"/>
              </w:rPr>
            </w:pPr>
            <w:r>
              <w:t>5</w:t>
            </w:r>
          </w:p>
        </w:tc>
        <w:tc>
          <w:tcPr>
            <w:tcW w:w="3312" w:type="dxa"/>
          </w:tcPr>
          <w:p w14:paraId="22EC0C6A" w14:textId="77777777" w:rsidR="002A4533" w:rsidRDefault="00614A40">
            <w:pPr>
              <w:rPr>
                <w:rFonts w:hint="eastAsia"/>
              </w:rPr>
            </w:pPr>
            <w:r>
              <w:t>Use one consistent font family and hierarchy.</w:t>
            </w:r>
          </w:p>
        </w:tc>
      </w:tr>
      <w:tr w:rsidR="002A4533" w14:paraId="583C67CD" w14:textId="77777777">
        <w:trPr>
          <w:jc w:val="center"/>
        </w:trPr>
        <w:tc>
          <w:tcPr>
            <w:tcW w:w="3312" w:type="dxa"/>
          </w:tcPr>
          <w:p w14:paraId="5C0B86DB" w14:textId="77777777" w:rsidR="002A4533" w:rsidRDefault="00614A40">
            <w:pPr>
              <w:rPr>
                <w:rFonts w:hint="eastAsia"/>
              </w:rPr>
            </w:pPr>
            <w:r>
              <w:t>Relevant visuals</w:t>
            </w:r>
          </w:p>
        </w:tc>
        <w:tc>
          <w:tcPr>
            <w:tcW w:w="3312" w:type="dxa"/>
          </w:tcPr>
          <w:p w14:paraId="4141738C" w14:textId="77777777" w:rsidR="002A4533" w:rsidRDefault="00614A40">
            <w:pPr>
              <w:rPr>
                <w:rFonts w:hint="eastAsia"/>
              </w:rPr>
            </w:pPr>
            <w:r>
              <w:t>4</w:t>
            </w:r>
          </w:p>
        </w:tc>
        <w:tc>
          <w:tcPr>
            <w:tcW w:w="3312" w:type="dxa"/>
          </w:tcPr>
          <w:p w14:paraId="06FAA298" w14:textId="77777777" w:rsidR="002A4533" w:rsidRDefault="00614A40">
            <w:pPr>
              <w:rPr>
                <w:rFonts w:hint="eastAsia"/>
              </w:rPr>
            </w:pPr>
            <w:r>
              <w:t>Use realistic airport visuals relevant to each slide.</w:t>
            </w:r>
          </w:p>
        </w:tc>
      </w:tr>
      <w:tr w:rsidR="002A4533" w14:paraId="291F991D" w14:textId="77777777">
        <w:trPr>
          <w:jc w:val="center"/>
        </w:trPr>
        <w:tc>
          <w:tcPr>
            <w:tcW w:w="3312" w:type="dxa"/>
          </w:tcPr>
          <w:p w14:paraId="2067015C" w14:textId="77777777" w:rsidR="002A4533" w:rsidRDefault="00614A40">
            <w:pPr>
              <w:rPr>
                <w:rFonts w:hint="eastAsia"/>
              </w:rPr>
            </w:pPr>
            <w:r>
              <w:t>Visual alignment</w:t>
            </w:r>
          </w:p>
        </w:tc>
        <w:tc>
          <w:tcPr>
            <w:tcW w:w="3312" w:type="dxa"/>
          </w:tcPr>
          <w:p w14:paraId="2AABF0C1" w14:textId="77777777" w:rsidR="002A4533" w:rsidRDefault="00614A40">
            <w:pPr>
              <w:rPr>
                <w:rFonts w:hint="eastAsia"/>
              </w:rPr>
            </w:pPr>
            <w:r>
              <w:t>4</w:t>
            </w:r>
          </w:p>
        </w:tc>
        <w:tc>
          <w:tcPr>
            <w:tcW w:w="3312" w:type="dxa"/>
          </w:tcPr>
          <w:p w14:paraId="213FD6C9" w14:textId="77777777" w:rsidR="002A4533" w:rsidRDefault="00614A40">
            <w:pPr>
              <w:rPr>
                <w:rFonts w:hint="eastAsia"/>
              </w:rPr>
            </w:pPr>
            <w:r>
              <w:t>Check spacing, alignment and margins in the final deck.</w:t>
            </w:r>
          </w:p>
        </w:tc>
      </w:tr>
      <w:tr w:rsidR="002A4533" w14:paraId="17DD1ED2" w14:textId="77777777">
        <w:trPr>
          <w:jc w:val="center"/>
        </w:trPr>
        <w:tc>
          <w:tcPr>
            <w:tcW w:w="3312" w:type="dxa"/>
          </w:tcPr>
          <w:p w14:paraId="3C41BAF0" w14:textId="77777777" w:rsidR="002A4533" w:rsidRDefault="00614A40">
            <w:pPr>
              <w:rPr>
                <w:rFonts w:hint="eastAsia"/>
              </w:rPr>
            </w:pPr>
            <w:r>
              <w:t>Professional tone</w:t>
            </w:r>
          </w:p>
        </w:tc>
        <w:tc>
          <w:tcPr>
            <w:tcW w:w="3312" w:type="dxa"/>
          </w:tcPr>
          <w:p w14:paraId="40AD5504" w14:textId="77777777" w:rsidR="002A4533" w:rsidRDefault="00614A40">
            <w:pPr>
              <w:rPr>
                <w:rFonts w:hint="eastAsia"/>
              </w:rPr>
            </w:pPr>
            <w:r>
              <w:t>5</w:t>
            </w:r>
          </w:p>
        </w:tc>
        <w:tc>
          <w:tcPr>
            <w:tcW w:w="3312" w:type="dxa"/>
          </w:tcPr>
          <w:p w14:paraId="54A34D66" w14:textId="77777777" w:rsidR="002A4533" w:rsidRDefault="00614A40">
            <w:pPr>
              <w:rPr>
                <w:rFonts w:hint="eastAsia"/>
              </w:rPr>
            </w:pPr>
            <w:r>
              <w:t>Language is informative, responsible and business-oriented.</w:t>
            </w:r>
          </w:p>
        </w:tc>
      </w:tr>
      <w:tr w:rsidR="002A4533" w14:paraId="7BB2070B" w14:textId="77777777">
        <w:trPr>
          <w:jc w:val="center"/>
        </w:trPr>
        <w:tc>
          <w:tcPr>
            <w:tcW w:w="3312" w:type="dxa"/>
          </w:tcPr>
          <w:p w14:paraId="18F40CD2" w14:textId="77777777" w:rsidR="002A4533" w:rsidRDefault="00614A40">
            <w:pPr>
              <w:rPr>
                <w:rFonts w:hint="eastAsia"/>
              </w:rPr>
            </w:pPr>
            <w:r>
              <w:t>Sources included</w:t>
            </w:r>
          </w:p>
        </w:tc>
        <w:tc>
          <w:tcPr>
            <w:tcW w:w="3312" w:type="dxa"/>
          </w:tcPr>
          <w:p w14:paraId="659CA669" w14:textId="77777777" w:rsidR="002A4533" w:rsidRDefault="00614A40">
            <w:pPr>
              <w:rPr>
                <w:rFonts w:hint="eastAsia"/>
              </w:rPr>
            </w:pPr>
            <w:r>
              <w:t>4</w:t>
            </w:r>
          </w:p>
        </w:tc>
        <w:tc>
          <w:tcPr>
            <w:tcW w:w="3312" w:type="dxa"/>
          </w:tcPr>
          <w:p w14:paraId="45A8E6FB" w14:textId="77777777" w:rsidR="002A4533" w:rsidRDefault="00614A40">
            <w:pPr>
              <w:rPr>
                <w:rFonts w:hint="eastAsia"/>
              </w:rPr>
            </w:pPr>
            <w:r>
              <w:t>Add final verified sources and GitHub link before submission.</w:t>
            </w:r>
          </w:p>
        </w:tc>
      </w:tr>
      <w:tr w:rsidR="002A4533" w14:paraId="11AFD353" w14:textId="77777777">
        <w:trPr>
          <w:jc w:val="center"/>
        </w:trPr>
        <w:tc>
          <w:tcPr>
            <w:tcW w:w="3312" w:type="dxa"/>
          </w:tcPr>
          <w:p w14:paraId="77C5255B" w14:textId="77777777" w:rsidR="002A4533" w:rsidRDefault="00614A40">
            <w:pPr>
              <w:rPr>
                <w:rFonts w:hint="eastAsia"/>
              </w:rPr>
            </w:pPr>
            <w:r>
              <w:t>Overall business suitability</w:t>
            </w:r>
          </w:p>
        </w:tc>
        <w:tc>
          <w:tcPr>
            <w:tcW w:w="3312" w:type="dxa"/>
          </w:tcPr>
          <w:p w14:paraId="613717B5" w14:textId="77777777" w:rsidR="002A4533" w:rsidRDefault="00614A40">
            <w:pPr>
              <w:rPr>
                <w:rFonts w:hint="eastAsia"/>
              </w:rPr>
            </w:pPr>
            <w:r>
              <w:t>5</w:t>
            </w:r>
          </w:p>
        </w:tc>
        <w:tc>
          <w:tcPr>
            <w:tcW w:w="3312" w:type="dxa"/>
          </w:tcPr>
          <w:p w14:paraId="19955A24" w14:textId="77777777" w:rsidR="002A4533" w:rsidRDefault="00614A40">
            <w:pPr>
              <w:rPr>
                <w:rFonts w:hint="eastAsia"/>
              </w:rPr>
            </w:pPr>
            <w:r>
              <w:t>Suitable as an academic business presentation when reviewed and verified.</w:t>
            </w:r>
          </w:p>
        </w:tc>
      </w:tr>
    </w:tbl>
    <w:p w14:paraId="214ACC21" w14:textId="77777777" w:rsidR="002A4533" w:rsidRDefault="002A4533">
      <w:pPr>
        <w:rPr>
          <w:rFonts w:hint="eastAsia"/>
        </w:rPr>
      </w:pPr>
    </w:p>
    <w:p w14:paraId="4D85D193" w14:textId="77777777" w:rsidR="002A4533" w:rsidRDefault="00614A40">
      <w:pPr>
        <w:rPr>
          <w:rFonts w:hint="eastAsia"/>
        </w:rPr>
      </w:pPr>
      <w:r>
        <w:t>Overall audit observation: the presentation is designed to meet the lab's professionalism requirements, with final visual and source checks required after the actual Gamma export.</w:t>
      </w:r>
    </w:p>
    <w:p w14:paraId="21C5C819" w14:textId="77777777" w:rsidR="002A4533" w:rsidRDefault="00614A40">
      <w:pPr>
        <w:pStyle w:val="Heading1"/>
      </w:pPr>
      <w:r>
        <w:t>10. Visual Audit</w:t>
      </w:r>
    </w:p>
    <w:tbl>
      <w:tblPr>
        <w:tblStyle w:val="TableGrid"/>
        <w:tblW w:w="0" w:type="auto"/>
        <w:jc w:val="center"/>
        <w:tblLook w:val="04A0" w:firstRow="1" w:lastRow="0" w:firstColumn="1" w:lastColumn="0" w:noHBand="0" w:noVBand="1"/>
      </w:tblPr>
      <w:tblGrid>
        <w:gridCol w:w="3312"/>
        <w:gridCol w:w="3312"/>
        <w:gridCol w:w="3312"/>
      </w:tblGrid>
      <w:tr w:rsidR="002A4533" w14:paraId="6007A50E" w14:textId="77777777">
        <w:trPr>
          <w:tblHeader/>
          <w:jc w:val="center"/>
        </w:trPr>
        <w:tc>
          <w:tcPr>
            <w:tcW w:w="3312" w:type="dxa"/>
            <w:shd w:val="clear" w:color="auto" w:fill="D9EAF7"/>
            <w:vAlign w:val="center"/>
          </w:tcPr>
          <w:p w14:paraId="3B9A3CCD" w14:textId="77777777" w:rsidR="002A4533" w:rsidRDefault="00614A40">
            <w:pPr>
              <w:rPr>
                <w:rFonts w:hint="eastAsia"/>
              </w:rPr>
            </w:pPr>
            <w:r>
              <w:t>Visual Review Question</w:t>
            </w:r>
          </w:p>
        </w:tc>
        <w:tc>
          <w:tcPr>
            <w:tcW w:w="3312" w:type="dxa"/>
            <w:shd w:val="clear" w:color="auto" w:fill="D9EAF7"/>
            <w:vAlign w:val="center"/>
          </w:tcPr>
          <w:p w14:paraId="271B5685" w14:textId="77777777" w:rsidR="002A4533" w:rsidRDefault="00614A40">
            <w:pPr>
              <w:rPr>
                <w:rFonts w:hint="eastAsia"/>
              </w:rPr>
            </w:pPr>
            <w:r>
              <w:t>Result</w:t>
            </w:r>
          </w:p>
        </w:tc>
        <w:tc>
          <w:tcPr>
            <w:tcW w:w="3312" w:type="dxa"/>
            <w:shd w:val="clear" w:color="auto" w:fill="D9EAF7"/>
            <w:vAlign w:val="center"/>
          </w:tcPr>
          <w:p w14:paraId="5ED3022F" w14:textId="77777777" w:rsidR="002A4533" w:rsidRDefault="00614A40">
            <w:pPr>
              <w:rPr>
                <w:rFonts w:hint="eastAsia"/>
              </w:rPr>
            </w:pPr>
            <w:r>
              <w:t>Action</w:t>
            </w:r>
          </w:p>
        </w:tc>
      </w:tr>
      <w:tr w:rsidR="002A4533" w14:paraId="79422DFE" w14:textId="77777777">
        <w:trPr>
          <w:jc w:val="center"/>
        </w:trPr>
        <w:tc>
          <w:tcPr>
            <w:tcW w:w="3312" w:type="dxa"/>
          </w:tcPr>
          <w:p w14:paraId="2053FE14" w14:textId="77777777" w:rsidR="002A4533" w:rsidRDefault="00614A40">
            <w:pPr>
              <w:rPr>
                <w:rFonts w:hint="eastAsia"/>
              </w:rPr>
            </w:pPr>
            <w:r>
              <w:t>Is the visual relevant to the slide?</w:t>
            </w:r>
          </w:p>
        </w:tc>
        <w:tc>
          <w:tcPr>
            <w:tcW w:w="3312" w:type="dxa"/>
          </w:tcPr>
          <w:p w14:paraId="5146FFA2" w14:textId="77777777" w:rsidR="002A4533" w:rsidRDefault="00614A40">
            <w:pPr>
              <w:rPr>
                <w:rFonts w:hint="eastAsia"/>
              </w:rPr>
            </w:pPr>
            <w:r>
              <w:t>Yes</w:t>
            </w:r>
          </w:p>
        </w:tc>
        <w:tc>
          <w:tcPr>
            <w:tcW w:w="3312" w:type="dxa"/>
          </w:tcPr>
          <w:p w14:paraId="2BC9D6CD" w14:textId="77777777" w:rsidR="002A4533" w:rsidRDefault="00614A40">
            <w:pPr>
              <w:rPr>
                <w:rFonts w:hint="eastAsia"/>
              </w:rPr>
            </w:pPr>
            <w:r>
              <w:t>Keep only visuals that support the slide's message.</w:t>
            </w:r>
          </w:p>
        </w:tc>
      </w:tr>
      <w:tr w:rsidR="002A4533" w14:paraId="2409A0E2" w14:textId="77777777">
        <w:trPr>
          <w:jc w:val="center"/>
        </w:trPr>
        <w:tc>
          <w:tcPr>
            <w:tcW w:w="3312" w:type="dxa"/>
          </w:tcPr>
          <w:p w14:paraId="7AEB59F6" w14:textId="77777777" w:rsidR="002A4533" w:rsidRDefault="00614A40">
            <w:pPr>
              <w:rPr>
                <w:rFonts w:hint="eastAsia"/>
              </w:rPr>
            </w:pPr>
            <w:r>
              <w:t>Is the airport or aircraft representation realistic?</w:t>
            </w:r>
          </w:p>
        </w:tc>
        <w:tc>
          <w:tcPr>
            <w:tcW w:w="3312" w:type="dxa"/>
          </w:tcPr>
          <w:p w14:paraId="31E739C4" w14:textId="77777777" w:rsidR="002A4533" w:rsidRDefault="00614A40">
            <w:pPr>
              <w:rPr>
                <w:rFonts w:hint="eastAsia"/>
              </w:rPr>
            </w:pPr>
            <w:r>
              <w:t>Yes, subject to final review</w:t>
            </w:r>
          </w:p>
        </w:tc>
        <w:tc>
          <w:tcPr>
            <w:tcW w:w="3312" w:type="dxa"/>
          </w:tcPr>
          <w:p w14:paraId="0E9FD060" w14:textId="77777777" w:rsidR="002A4533" w:rsidRDefault="00614A40">
            <w:pPr>
              <w:rPr>
                <w:rFonts w:hint="eastAsia"/>
              </w:rPr>
            </w:pPr>
            <w:r>
              <w:t>Check generated visuals for obvious inaccuracies.</w:t>
            </w:r>
          </w:p>
        </w:tc>
      </w:tr>
      <w:tr w:rsidR="002A4533" w14:paraId="7285EA3C" w14:textId="77777777">
        <w:trPr>
          <w:jc w:val="center"/>
        </w:trPr>
        <w:tc>
          <w:tcPr>
            <w:tcW w:w="3312" w:type="dxa"/>
          </w:tcPr>
          <w:p w14:paraId="206DC5CF" w14:textId="77777777" w:rsidR="002A4533" w:rsidRDefault="00614A40">
            <w:pPr>
              <w:rPr>
                <w:rFonts w:hint="eastAsia"/>
              </w:rPr>
            </w:pPr>
            <w:r>
              <w:t>Does it contain unreadable or invented text?</w:t>
            </w:r>
          </w:p>
        </w:tc>
        <w:tc>
          <w:tcPr>
            <w:tcW w:w="3312" w:type="dxa"/>
          </w:tcPr>
          <w:p w14:paraId="2E4A6985" w14:textId="77777777" w:rsidR="002A4533" w:rsidRDefault="00614A40">
            <w:pPr>
              <w:rPr>
                <w:rFonts w:hint="eastAsia"/>
              </w:rPr>
            </w:pPr>
            <w:r>
              <w:t>No</w:t>
            </w:r>
          </w:p>
        </w:tc>
        <w:tc>
          <w:tcPr>
            <w:tcW w:w="3312" w:type="dxa"/>
          </w:tcPr>
          <w:p w14:paraId="77BEEC8E" w14:textId="77777777" w:rsidR="002A4533" w:rsidRDefault="00614A40">
            <w:pPr>
              <w:rPr>
                <w:rFonts w:hint="eastAsia"/>
              </w:rPr>
            </w:pPr>
            <w:r>
              <w:t>Remove or replace visuals containing problematic AI-</w:t>
            </w:r>
            <w:r>
              <w:lastRenderedPageBreak/>
              <w:t>generated text.</w:t>
            </w:r>
          </w:p>
        </w:tc>
      </w:tr>
      <w:tr w:rsidR="002A4533" w14:paraId="7A23D614" w14:textId="77777777">
        <w:trPr>
          <w:jc w:val="center"/>
        </w:trPr>
        <w:tc>
          <w:tcPr>
            <w:tcW w:w="3312" w:type="dxa"/>
          </w:tcPr>
          <w:p w14:paraId="1677FA4F" w14:textId="77777777" w:rsidR="002A4533" w:rsidRDefault="00614A40">
            <w:pPr>
              <w:rPr>
                <w:rFonts w:hint="eastAsia"/>
              </w:rPr>
            </w:pPr>
            <w:r>
              <w:lastRenderedPageBreak/>
              <w:t>Does it contain an unauthorised logo?</w:t>
            </w:r>
          </w:p>
        </w:tc>
        <w:tc>
          <w:tcPr>
            <w:tcW w:w="3312" w:type="dxa"/>
          </w:tcPr>
          <w:p w14:paraId="13CA5B94" w14:textId="77777777" w:rsidR="002A4533" w:rsidRDefault="00614A40">
            <w:pPr>
              <w:rPr>
                <w:rFonts w:hint="eastAsia"/>
              </w:rPr>
            </w:pPr>
            <w:r>
              <w:t>No</w:t>
            </w:r>
          </w:p>
        </w:tc>
        <w:tc>
          <w:tcPr>
            <w:tcW w:w="3312" w:type="dxa"/>
          </w:tcPr>
          <w:p w14:paraId="5527FD0E" w14:textId="77777777" w:rsidR="002A4533" w:rsidRDefault="00614A40">
            <w:pPr>
              <w:rPr>
                <w:rFonts w:hint="eastAsia"/>
              </w:rPr>
            </w:pPr>
            <w:r>
              <w:t>Use logo-free visuals.</w:t>
            </w:r>
          </w:p>
        </w:tc>
      </w:tr>
      <w:tr w:rsidR="002A4533" w14:paraId="6C359767" w14:textId="77777777">
        <w:trPr>
          <w:jc w:val="center"/>
        </w:trPr>
        <w:tc>
          <w:tcPr>
            <w:tcW w:w="3312" w:type="dxa"/>
          </w:tcPr>
          <w:p w14:paraId="4BD8AEDB" w14:textId="77777777" w:rsidR="002A4533" w:rsidRDefault="00614A40">
            <w:pPr>
              <w:rPr>
                <w:rFonts w:hint="eastAsia"/>
              </w:rPr>
            </w:pPr>
            <w:r>
              <w:t>Does it display personal information?</w:t>
            </w:r>
          </w:p>
        </w:tc>
        <w:tc>
          <w:tcPr>
            <w:tcW w:w="3312" w:type="dxa"/>
          </w:tcPr>
          <w:p w14:paraId="52B8EF7C" w14:textId="77777777" w:rsidR="002A4533" w:rsidRDefault="00614A40">
            <w:pPr>
              <w:rPr>
                <w:rFonts w:hint="eastAsia"/>
              </w:rPr>
            </w:pPr>
            <w:r>
              <w:t>No</w:t>
            </w:r>
          </w:p>
        </w:tc>
        <w:tc>
          <w:tcPr>
            <w:tcW w:w="3312" w:type="dxa"/>
          </w:tcPr>
          <w:p w14:paraId="1BC83F6A" w14:textId="77777777" w:rsidR="002A4533" w:rsidRDefault="00614A40">
            <w:pPr>
              <w:rPr>
                <w:rFonts w:hint="eastAsia"/>
              </w:rPr>
            </w:pPr>
            <w:r>
              <w:t>Do not display passenger or staff PII.</w:t>
            </w:r>
          </w:p>
        </w:tc>
      </w:tr>
      <w:tr w:rsidR="002A4533" w14:paraId="3C3F083F" w14:textId="77777777">
        <w:trPr>
          <w:jc w:val="center"/>
        </w:trPr>
        <w:tc>
          <w:tcPr>
            <w:tcW w:w="3312" w:type="dxa"/>
          </w:tcPr>
          <w:p w14:paraId="5EFE38B6" w14:textId="77777777" w:rsidR="002A4533" w:rsidRDefault="00614A40">
            <w:pPr>
              <w:rPr>
                <w:rFonts w:hint="eastAsia"/>
              </w:rPr>
            </w:pPr>
            <w:r>
              <w:t>Does it show unsafe passenger behaviour?</w:t>
            </w:r>
          </w:p>
        </w:tc>
        <w:tc>
          <w:tcPr>
            <w:tcW w:w="3312" w:type="dxa"/>
          </w:tcPr>
          <w:p w14:paraId="59D28657" w14:textId="77777777" w:rsidR="002A4533" w:rsidRDefault="00614A40">
            <w:pPr>
              <w:rPr>
                <w:rFonts w:hint="eastAsia"/>
              </w:rPr>
            </w:pPr>
            <w:r>
              <w:t>No</w:t>
            </w:r>
          </w:p>
        </w:tc>
        <w:tc>
          <w:tcPr>
            <w:tcW w:w="3312" w:type="dxa"/>
          </w:tcPr>
          <w:p w14:paraId="7C78AAD8" w14:textId="77777777" w:rsidR="002A4533" w:rsidRDefault="00614A40">
            <w:pPr>
              <w:rPr>
                <w:rFonts w:hint="eastAsia"/>
              </w:rPr>
            </w:pPr>
            <w:r>
              <w:t>Replace any misleading or unsafe scene.</w:t>
            </w:r>
          </w:p>
        </w:tc>
      </w:tr>
      <w:tr w:rsidR="002A4533" w14:paraId="53FD3D07" w14:textId="77777777">
        <w:trPr>
          <w:jc w:val="center"/>
        </w:trPr>
        <w:tc>
          <w:tcPr>
            <w:tcW w:w="3312" w:type="dxa"/>
          </w:tcPr>
          <w:p w14:paraId="592C2264" w14:textId="77777777" w:rsidR="002A4533" w:rsidRDefault="00614A40">
            <w:pPr>
              <w:rPr>
                <w:rFonts w:hint="eastAsia"/>
              </w:rPr>
            </w:pPr>
            <w:r>
              <w:t>Could it mislead the audience?</w:t>
            </w:r>
          </w:p>
        </w:tc>
        <w:tc>
          <w:tcPr>
            <w:tcW w:w="3312" w:type="dxa"/>
          </w:tcPr>
          <w:p w14:paraId="0D303770" w14:textId="77777777" w:rsidR="002A4533" w:rsidRDefault="00614A40">
            <w:pPr>
              <w:rPr>
                <w:rFonts w:hint="eastAsia"/>
              </w:rPr>
            </w:pPr>
            <w:r>
              <w:t>No</w:t>
            </w:r>
          </w:p>
        </w:tc>
        <w:tc>
          <w:tcPr>
            <w:tcW w:w="3312" w:type="dxa"/>
          </w:tcPr>
          <w:p w14:paraId="0DCB86C0" w14:textId="77777777" w:rsidR="002A4533" w:rsidRDefault="00614A40">
            <w:pPr>
              <w:rPr>
                <w:rFonts w:hint="eastAsia"/>
              </w:rPr>
            </w:pPr>
            <w:r>
              <w:t>Review visuals for operational realism.</w:t>
            </w:r>
          </w:p>
        </w:tc>
      </w:tr>
      <w:tr w:rsidR="002A4533" w14:paraId="09DE7B81" w14:textId="77777777">
        <w:trPr>
          <w:jc w:val="center"/>
        </w:trPr>
        <w:tc>
          <w:tcPr>
            <w:tcW w:w="3312" w:type="dxa"/>
          </w:tcPr>
          <w:p w14:paraId="351B281C" w14:textId="77777777" w:rsidR="002A4533" w:rsidRDefault="00614A40">
            <w:pPr>
              <w:rPr>
                <w:rFonts w:hint="eastAsia"/>
              </w:rPr>
            </w:pPr>
            <w:r>
              <w:t>Does it improve understanding?</w:t>
            </w:r>
          </w:p>
        </w:tc>
        <w:tc>
          <w:tcPr>
            <w:tcW w:w="3312" w:type="dxa"/>
          </w:tcPr>
          <w:p w14:paraId="6DDE8998" w14:textId="77777777" w:rsidR="002A4533" w:rsidRDefault="00614A40">
            <w:pPr>
              <w:rPr>
                <w:rFonts w:hint="eastAsia"/>
              </w:rPr>
            </w:pPr>
            <w:r>
              <w:t>Yes</w:t>
            </w:r>
          </w:p>
        </w:tc>
        <w:tc>
          <w:tcPr>
            <w:tcW w:w="3312" w:type="dxa"/>
          </w:tcPr>
          <w:p w14:paraId="0D517ABE" w14:textId="77777777" w:rsidR="002A4533" w:rsidRDefault="00614A40">
            <w:pPr>
              <w:rPr>
                <w:rFonts w:hint="eastAsia"/>
              </w:rPr>
            </w:pPr>
            <w:r>
              <w:t>Prefer process diagrams and relevant airport imagery.</w:t>
            </w:r>
          </w:p>
        </w:tc>
      </w:tr>
    </w:tbl>
    <w:p w14:paraId="3734CB59" w14:textId="77777777" w:rsidR="002A4533" w:rsidRDefault="002A4533">
      <w:pPr>
        <w:rPr>
          <w:rFonts w:hint="eastAsia"/>
        </w:rPr>
      </w:pPr>
    </w:p>
    <w:p w14:paraId="7F69D3BE" w14:textId="77777777" w:rsidR="002A4533" w:rsidRDefault="00614A40">
      <w:pPr>
        <w:pStyle w:val="Heading1"/>
      </w:pPr>
      <w:r>
        <w:t>11. Fake Charts and Figures Check</w:t>
      </w:r>
    </w:p>
    <w:p w14:paraId="19ED2BFE" w14:textId="77777777" w:rsidR="002A4533" w:rsidRDefault="00614A40">
      <w:pPr>
        <w:pStyle w:val="ListBullet"/>
        <w:rPr>
          <w:rFonts w:hint="eastAsia"/>
        </w:rPr>
      </w:pPr>
      <w:r>
        <w:t>No invented percentages are used.</w:t>
      </w:r>
    </w:p>
    <w:p w14:paraId="3ABD6E70" w14:textId="77777777" w:rsidR="002A4533" w:rsidRDefault="00614A40">
      <w:pPr>
        <w:pStyle w:val="ListBullet"/>
        <w:rPr>
          <w:rFonts w:hint="eastAsia"/>
        </w:rPr>
      </w:pPr>
      <w:r>
        <w:t>No invented passenger numbers are used.</w:t>
      </w:r>
    </w:p>
    <w:p w14:paraId="10429D40" w14:textId="77777777" w:rsidR="002A4533" w:rsidRDefault="00614A40">
      <w:pPr>
        <w:pStyle w:val="ListBullet"/>
        <w:rPr>
          <w:rFonts w:hint="eastAsia"/>
        </w:rPr>
      </w:pPr>
      <w:r>
        <w:t>No unsupported cost-savings figures are used.</w:t>
      </w:r>
    </w:p>
    <w:p w14:paraId="66975C91" w14:textId="77777777" w:rsidR="002A4533" w:rsidRDefault="00614A40">
      <w:pPr>
        <w:pStyle w:val="ListBullet"/>
        <w:rPr>
          <w:rFonts w:hint="eastAsia"/>
        </w:rPr>
      </w:pPr>
      <w:r>
        <w:t>No fake passenger-satisfaction scores are used.</w:t>
      </w:r>
    </w:p>
    <w:p w14:paraId="57C708FB" w14:textId="77777777" w:rsidR="002A4533" w:rsidRDefault="00614A40">
      <w:pPr>
        <w:pStyle w:val="ListBullet"/>
        <w:rPr>
          <w:rFonts w:hint="eastAsia"/>
        </w:rPr>
      </w:pPr>
      <w:r>
        <w:t>No unverified growth rates are used.</w:t>
      </w:r>
    </w:p>
    <w:p w14:paraId="09B06B04" w14:textId="77777777" w:rsidR="002A4533" w:rsidRDefault="00614A40">
      <w:pPr>
        <w:pStyle w:val="ListBullet"/>
        <w:rPr>
          <w:rFonts w:hint="eastAsia"/>
        </w:rPr>
      </w:pPr>
      <w:r>
        <w:t>Any organisation-specific chart must be based on verified data and have a source.</w:t>
      </w:r>
    </w:p>
    <w:p w14:paraId="50062629" w14:textId="77777777" w:rsidR="002A4533" w:rsidRDefault="00614A40">
      <w:pPr>
        <w:pStyle w:val="ListBullet"/>
        <w:rPr>
          <w:rFonts w:hint="eastAsia"/>
        </w:rPr>
      </w:pPr>
      <w:r>
        <w:t>If data are unavailable, use a process flow, conceptual diagram, qualitative comparison or [VERIFY DATA] placeholder.</w:t>
      </w:r>
    </w:p>
    <w:p w14:paraId="16F2C518" w14:textId="77777777" w:rsidR="002A4533" w:rsidRDefault="00614A40">
      <w:pPr>
        <w:pStyle w:val="Heading1"/>
      </w:pPr>
      <w:r>
        <w:t>12. Severity × Risk Triage</w:t>
      </w:r>
    </w:p>
    <w:tbl>
      <w:tblPr>
        <w:tblStyle w:val="TableGrid"/>
        <w:tblW w:w="0" w:type="auto"/>
        <w:jc w:val="center"/>
        <w:tblLook w:val="04A0" w:firstRow="1" w:lastRow="0" w:firstColumn="1" w:lastColumn="0" w:noHBand="0" w:noVBand="1"/>
      </w:tblPr>
      <w:tblGrid>
        <w:gridCol w:w="2484"/>
        <w:gridCol w:w="2484"/>
        <w:gridCol w:w="2484"/>
        <w:gridCol w:w="2484"/>
      </w:tblGrid>
      <w:tr w:rsidR="002A4533" w14:paraId="63CD507C" w14:textId="77777777">
        <w:trPr>
          <w:tblHeader/>
          <w:jc w:val="center"/>
        </w:trPr>
        <w:tc>
          <w:tcPr>
            <w:tcW w:w="2484" w:type="dxa"/>
            <w:shd w:val="clear" w:color="auto" w:fill="D9EAF7"/>
            <w:vAlign w:val="center"/>
          </w:tcPr>
          <w:p w14:paraId="7A7FE728" w14:textId="77777777" w:rsidR="002A4533" w:rsidRDefault="00614A40">
            <w:pPr>
              <w:rPr>
                <w:rFonts w:hint="eastAsia"/>
              </w:rPr>
            </w:pPr>
            <w:r>
              <w:t>Problem</w:t>
            </w:r>
          </w:p>
        </w:tc>
        <w:tc>
          <w:tcPr>
            <w:tcW w:w="2484" w:type="dxa"/>
            <w:shd w:val="clear" w:color="auto" w:fill="D9EAF7"/>
            <w:vAlign w:val="center"/>
          </w:tcPr>
          <w:p w14:paraId="17D3E7A3" w14:textId="77777777" w:rsidR="002A4533" w:rsidRDefault="00614A40">
            <w:pPr>
              <w:rPr>
                <w:rFonts w:hint="eastAsia"/>
              </w:rPr>
            </w:pPr>
            <w:r>
              <w:t>Severity</w:t>
            </w:r>
          </w:p>
        </w:tc>
        <w:tc>
          <w:tcPr>
            <w:tcW w:w="2484" w:type="dxa"/>
            <w:shd w:val="clear" w:color="auto" w:fill="D9EAF7"/>
            <w:vAlign w:val="center"/>
          </w:tcPr>
          <w:p w14:paraId="376A26AA" w14:textId="77777777" w:rsidR="002A4533" w:rsidRDefault="00614A40">
            <w:pPr>
              <w:rPr>
                <w:rFonts w:hint="eastAsia"/>
              </w:rPr>
            </w:pPr>
            <w:r>
              <w:t>Risk</w:t>
            </w:r>
          </w:p>
        </w:tc>
        <w:tc>
          <w:tcPr>
            <w:tcW w:w="2484" w:type="dxa"/>
            <w:shd w:val="clear" w:color="auto" w:fill="D9EAF7"/>
            <w:vAlign w:val="center"/>
          </w:tcPr>
          <w:p w14:paraId="7E5A2869" w14:textId="77777777" w:rsidR="002A4533" w:rsidRDefault="00614A40">
            <w:pPr>
              <w:rPr>
                <w:rFonts w:hint="eastAsia"/>
              </w:rPr>
            </w:pPr>
            <w:r>
              <w:t>Required Action</w:t>
            </w:r>
          </w:p>
        </w:tc>
      </w:tr>
      <w:tr w:rsidR="002A4533" w14:paraId="656AC59C" w14:textId="77777777">
        <w:trPr>
          <w:jc w:val="center"/>
        </w:trPr>
        <w:tc>
          <w:tcPr>
            <w:tcW w:w="2484" w:type="dxa"/>
          </w:tcPr>
          <w:p w14:paraId="56958721" w14:textId="77777777" w:rsidR="002A4533" w:rsidRDefault="00614A40">
            <w:pPr>
              <w:rPr>
                <w:rFonts w:hint="eastAsia"/>
              </w:rPr>
            </w:pPr>
            <w:r>
              <w:t>Minor font inconsistency</w:t>
            </w:r>
          </w:p>
        </w:tc>
        <w:tc>
          <w:tcPr>
            <w:tcW w:w="2484" w:type="dxa"/>
          </w:tcPr>
          <w:p w14:paraId="416DCDE9" w14:textId="77777777" w:rsidR="002A4533" w:rsidRDefault="00614A40">
            <w:pPr>
              <w:rPr>
                <w:rFonts w:hint="eastAsia"/>
              </w:rPr>
            </w:pPr>
            <w:r>
              <w:t>Low</w:t>
            </w:r>
          </w:p>
        </w:tc>
        <w:tc>
          <w:tcPr>
            <w:tcW w:w="2484" w:type="dxa"/>
          </w:tcPr>
          <w:p w14:paraId="2C814414" w14:textId="77777777" w:rsidR="002A4533" w:rsidRDefault="00614A40">
            <w:pPr>
              <w:rPr>
                <w:rFonts w:hint="eastAsia"/>
              </w:rPr>
            </w:pPr>
            <w:r>
              <w:t>Low</w:t>
            </w:r>
          </w:p>
        </w:tc>
        <w:tc>
          <w:tcPr>
            <w:tcW w:w="2484" w:type="dxa"/>
          </w:tcPr>
          <w:p w14:paraId="761D8456" w14:textId="77777777" w:rsidR="002A4533" w:rsidRDefault="00614A40">
            <w:pPr>
              <w:rPr>
                <w:rFonts w:hint="eastAsia"/>
              </w:rPr>
            </w:pPr>
            <w:r>
              <w:t>Correct during final formatting.</w:t>
            </w:r>
          </w:p>
        </w:tc>
      </w:tr>
      <w:tr w:rsidR="002A4533" w14:paraId="5087C52E" w14:textId="77777777">
        <w:trPr>
          <w:jc w:val="center"/>
        </w:trPr>
        <w:tc>
          <w:tcPr>
            <w:tcW w:w="2484" w:type="dxa"/>
          </w:tcPr>
          <w:p w14:paraId="4C2BE0F1" w14:textId="77777777" w:rsidR="002A4533" w:rsidRDefault="00614A40">
            <w:pPr>
              <w:rPr>
                <w:rFonts w:hint="eastAsia"/>
              </w:rPr>
            </w:pPr>
            <w:r>
              <w:t>Text-heavy slide</w:t>
            </w:r>
          </w:p>
        </w:tc>
        <w:tc>
          <w:tcPr>
            <w:tcW w:w="2484" w:type="dxa"/>
          </w:tcPr>
          <w:p w14:paraId="4A614D46" w14:textId="77777777" w:rsidR="002A4533" w:rsidRDefault="00614A40">
            <w:pPr>
              <w:rPr>
                <w:rFonts w:hint="eastAsia"/>
              </w:rPr>
            </w:pPr>
            <w:r>
              <w:t>Medium</w:t>
            </w:r>
          </w:p>
        </w:tc>
        <w:tc>
          <w:tcPr>
            <w:tcW w:w="2484" w:type="dxa"/>
          </w:tcPr>
          <w:p w14:paraId="11DE5A76" w14:textId="77777777" w:rsidR="002A4533" w:rsidRDefault="00614A40">
            <w:pPr>
              <w:rPr>
                <w:rFonts w:hint="eastAsia"/>
              </w:rPr>
            </w:pPr>
            <w:r>
              <w:t>Low</w:t>
            </w:r>
          </w:p>
        </w:tc>
        <w:tc>
          <w:tcPr>
            <w:tcW w:w="2484" w:type="dxa"/>
          </w:tcPr>
          <w:p w14:paraId="1A412727" w14:textId="77777777" w:rsidR="002A4533" w:rsidRDefault="00614A40">
            <w:pPr>
              <w:rPr>
                <w:rFonts w:hint="eastAsia"/>
              </w:rPr>
            </w:pPr>
            <w:r>
              <w:t>Reduce and restructure content.</w:t>
            </w:r>
          </w:p>
        </w:tc>
      </w:tr>
      <w:tr w:rsidR="002A4533" w14:paraId="7BC5EB9B" w14:textId="77777777">
        <w:trPr>
          <w:jc w:val="center"/>
        </w:trPr>
        <w:tc>
          <w:tcPr>
            <w:tcW w:w="2484" w:type="dxa"/>
          </w:tcPr>
          <w:p w14:paraId="03A45087" w14:textId="77777777" w:rsidR="002A4533" w:rsidRDefault="00614A40">
            <w:pPr>
              <w:rPr>
                <w:rFonts w:hint="eastAsia"/>
              </w:rPr>
            </w:pPr>
            <w:r>
              <w:t>Unsourced statistic</w:t>
            </w:r>
          </w:p>
        </w:tc>
        <w:tc>
          <w:tcPr>
            <w:tcW w:w="2484" w:type="dxa"/>
          </w:tcPr>
          <w:p w14:paraId="51B20436" w14:textId="77777777" w:rsidR="002A4533" w:rsidRDefault="00614A40">
            <w:pPr>
              <w:rPr>
                <w:rFonts w:hint="eastAsia"/>
              </w:rPr>
            </w:pPr>
            <w:r>
              <w:t>High</w:t>
            </w:r>
          </w:p>
        </w:tc>
        <w:tc>
          <w:tcPr>
            <w:tcW w:w="2484" w:type="dxa"/>
          </w:tcPr>
          <w:p w14:paraId="35587C29" w14:textId="77777777" w:rsidR="002A4533" w:rsidRDefault="00614A40">
            <w:pPr>
              <w:rPr>
                <w:rFonts w:hint="eastAsia"/>
              </w:rPr>
            </w:pPr>
            <w:r>
              <w:t>High</w:t>
            </w:r>
          </w:p>
        </w:tc>
        <w:tc>
          <w:tcPr>
            <w:tcW w:w="2484" w:type="dxa"/>
          </w:tcPr>
          <w:p w14:paraId="1EA003FE" w14:textId="77777777" w:rsidR="002A4533" w:rsidRDefault="00614A40">
            <w:pPr>
              <w:rPr>
                <w:rFonts w:hint="eastAsia"/>
              </w:rPr>
            </w:pPr>
            <w:r>
              <w:t>Remove or verify.</w:t>
            </w:r>
          </w:p>
        </w:tc>
      </w:tr>
      <w:tr w:rsidR="002A4533" w14:paraId="4222E0AB" w14:textId="77777777">
        <w:trPr>
          <w:jc w:val="center"/>
        </w:trPr>
        <w:tc>
          <w:tcPr>
            <w:tcW w:w="2484" w:type="dxa"/>
          </w:tcPr>
          <w:p w14:paraId="72EC8C52" w14:textId="77777777" w:rsidR="002A4533" w:rsidRDefault="00614A40">
            <w:pPr>
              <w:rPr>
                <w:rFonts w:hint="eastAsia"/>
              </w:rPr>
            </w:pPr>
            <w:r>
              <w:t>Incorrect baggage-policy statement</w:t>
            </w:r>
          </w:p>
        </w:tc>
        <w:tc>
          <w:tcPr>
            <w:tcW w:w="2484" w:type="dxa"/>
          </w:tcPr>
          <w:p w14:paraId="77D01F18" w14:textId="77777777" w:rsidR="002A4533" w:rsidRDefault="00614A40">
            <w:pPr>
              <w:rPr>
                <w:rFonts w:hint="eastAsia"/>
              </w:rPr>
            </w:pPr>
            <w:r>
              <w:t>High</w:t>
            </w:r>
          </w:p>
        </w:tc>
        <w:tc>
          <w:tcPr>
            <w:tcW w:w="2484" w:type="dxa"/>
          </w:tcPr>
          <w:p w14:paraId="0645DEEC" w14:textId="77777777" w:rsidR="002A4533" w:rsidRDefault="00614A40">
            <w:pPr>
              <w:rPr>
                <w:rFonts w:hint="eastAsia"/>
              </w:rPr>
            </w:pPr>
            <w:r>
              <w:t>High</w:t>
            </w:r>
          </w:p>
        </w:tc>
        <w:tc>
          <w:tcPr>
            <w:tcW w:w="2484" w:type="dxa"/>
          </w:tcPr>
          <w:p w14:paraId="4185B94F" w14:textId="77777777" w:rsidR="002A4533" w:rsidRDefault="00614A40">
            <w:pPr>
              <w:rPr>
                <w:rFonts w:hint="eastAsia"/>
              </w:rPr>
            </w:pPr>
            <w:r>
              <w:t>Replace with verified information.</w:t>
            </w:r>
          </w:p>
        </w:tc>
      </w:tr>
      <w:tr w:rsidR="002A4533" w14:paraId="6413B0B6" w14:textId="77777777">
        <w:trPr>
          <w:jc w:val="center"/>
        </w:trPr>
        <w:tc>
          <w:tcPr>
            <w:tcW w:w="2484" w:type="dxa"/>
          </w:tcPr>
          <w:p w14:paraId="4F11D936" w14:textId="77777777" w:rsidR="002A4533" w:rsidRDefault="00614A40">
            <w:pPr>
              <w:rPr>
                <w:rFonts w:hint="eastAsia"/>
              </w:rPr>
            </w:pPr>
            <w:r>
              <w:t>Unauthorised airline logo</w:t>
            </w:r>
          </w:p>
        </w:tc>
        <w:tc>
          <w:tcPr>
            <w:tcW w:w="2484" w:type="dxa"/>
          </w:tcPr>
          <w:p w14:paraId="7AC6C554" w14:textId="77777777" w:rsidR="002A4533" w:rsidRDefault="00614A40">
            <w:pPr>
              <w:rPr>
                <w:rFonts w:hint="eastAsia"/>
              </w:rPr>
            </w:pPr>
            <w:r>
              <w:t>Medium</w:t>
            </w:r>
          </w:p>
        </w:tc>
        <w:tc>
          <w:tcPr>
            <w:tcW w:w="2484" w:type="dxa"/>
          </w:tcPr>
          <w:p w14:paraId="368D2A1E" w14:textId="77777777" w:rsidR="002A4533" w:rsidRDefault="00614A40">
            <w:pPr>
              <w:rPr>
                <w:rFonts w:hint="eastAsia"/>
              </w:rPr>
            </w:pPr>
            <w:r>
              <w:t>Medium</w:t>
            </w:r>
          </w:p>
        </w:tc>
        <w:tc>
          <w:tcPr>
            <w:tcW w:w="2484" w:type="dxa"/>
          </w:tcPr>
          <w:p w14:paraId="60958B73" w14:textId="77777777" w:rsidR="002A4533" w:rsidRDefault="00614A40">
            <w:pPr>
              <w:rPr>
                <w:rFonts w:hint="eastAsia"/>
              </w:rPr>
            </w:pPr>
            <w:r>
              <w:t>Remove.</w:t>
            </w:r>
          </w:p>
        </w:tc>
      </w:tr>
      <w:tr w:rsidR="002A4533" w14:paraId="13D09532" w14:textId="77777777">
        <w:trPr>
          <w:jc w:val="center"/>
        </w:trPr>
        <w:tc>
          <w:tcPr>
            <w:tcW w:w="2484" w:type="dxa"/>
          </w:tcPr>
          <w:p w14:paraId="626F3292" w14:textId="77777777" w:rsidR="002A4533" w:rsidRDefault="00614A40">
            <w:pPr>
              <w:rPr>
                <w:rFonts w:hint="eastAsia"/>
              </w:rPr>
            </w:pPr>
            <w:r>
              <w:t>Passenger information displayed</w:t>
            </w:r>
          </w:p>
        </w:tc>
        <w:tc>
          <w:tcPr>
            <w:tcW w:w="2484" w:type="dxa"/>
          </w:tcPr>
          <w:p w14:paraId="5EF3FFED" w14:textId="77777777" w:rsidR="002A4533" w:rsidRDefault="00614A40">
            <w:pPr>
              <w:rPr>
                <w:rFonts w:hint="eastAsia"/>
              </w:rPr>
            </w:pPr>
            <w:r>
              <w:t>High</w:t>
            </w:r>
          </w:p>
        </w:tc>
        <w:tc>
          <w:tcPr>
            <w:tcW w:w="2484" w:type="dxa"/>
          </w:tcPr>
          <w:p w14:paraId="51AE0EB9" w14:textId="77777777" w:rsidR="002A4533" w:rsidRDefault="00614A40">
            <w:pPr>
              <w:rPr>
                <w:rFonts w:hint="eastAsia"/>
              </w:rPr>
            </w:pPr>
            <w:r>
              <w:t>High</w:t>
            </w:r>
          </w:p>
        </w:tc>
        <w:tc>
          <w:tcPr>
            <w:tcW w:w="2484" w:type="dxa"/>
          </w:tcPr>
          <w:p w14:paraId="1D77B111" w14:textId="77777777" w:rsidR="002A4533" w:rsidRDefault="00614A40">
            <w:pPr>
              <w:rPr>
                <w:rFonts w:hint="eastAsia"/>
              </w:rPr>
            </w:pPr>
            <w:r>
              <w:t>Remove immediately.</w:t>
            </w:r>
          </w:p>
        </w:tc>
      </w:tr>
      <w:tr w:rsidR="002A4533" w14:paraId="1AC49AF2" w14:textId="77777777">
        <w:trPr>
          <w:jc w:val="center"/>
        </w:trPr>
        <w:tc>
          <w:tcPr>
            <w:tcW w:w="2484" w:type="dxa"/>
          </w:tcPr>
          <w:p w14:paraId="43F86599" w14:textId="77777777" w:rsidR="002A4533" w:rsidRDefault="00614A40">
            <w:pPr>
              <w:rPr>
                <w:rFonts w:hint="eastAsia"/>
              </w:rPr>
            </w:pPr>
            <w:r>
              <w:t>Unreadable AI-generated text</w:t>
            </w:r>
          </w:p>
        </w:tc>
        <w:tc>
          <w:tcPr>
            <w:tcW w:w="2484" w:type="dxa"/>
          </w:tcPr>
          <w:p w14:paraId="2B5E6E88" w14:textId="77777777" w:rsidR="002A4533" w:rsidRDefault="00614A40">
            <w:pPr>
              <w:rPr>
                <w:rFonts w:hint="eastAsia"/>
              </w:rPr>
            </w:pPr>
            <w:r>
              <w:t>Medium</w:t>
            </w:r>
          </w:p>
        </w:tc>
        <w:tc>
          <w:tcPr>
            <w:tcW w:w="2484" w:type="dxa"/>
          </w:tcPr>
          <w:p w14:paraId="60C329FA" w14:textId="77777777" w:rsidR="002A4533" w:rsidRDefault="00614A40">
            <w:pPr>
              <w:rPr>
                <w:rFonts w:hint="eastAsia"/>
              </w:rPr>
            </w:pPr>
            <w:r>
              <w:t>Medium</w:t>
            </w:r>
          </w:p>
        </w:tc>
        <w:tc>
          <w:tcPr>
            <w:tcW w:w="2484" w:type="dxa"/>
          </w:tcPr>
          <w:p w14:paraId="3A2E3C1B" w14:textId="77777777" w:rsidR="002A4533" w:rsidRDefault="00614A40">
            <w:pPr>
              <w:rPr>
                <w:rFonts w:hint="eastAsia"/>
              </w:rPr>
            </w:pPr>
            <w:r>
              <w:t>Replace or edit the visual.</w:t>
            </w:r>
          </w:p>
        </w:tc>
      </w:tr>
      <w:tr w:rsidR="002A4533" w14:paraId="4BB52308" w14:textId="77777777">
        <w:trPr>
          <w:jc w:val="center"/>
        </w:trPr>
        <w:tc>
          <w:tcPr>
            <w:tcW w:w="2484" w:type="dxa"/>
          </w:tcPr>
          <w:p w14:paraId="0379062B" w14:textId="77777777" w:rsidR="002A4533" w:rsidRDefault="00614A40">
            <w:pPr>
              <w:rPr>
                <w:rFonts w:hint="eastAsia"/>
              </w:rPr>
            </w:pPr>
            <w:r>
              <w:t>Missing source</w:t>
            </w:r>
          </w:p>
        </w:tc>
        <w:tc>
          <w:tcPr>
            <w:tcW w:w="2484" w:type="dxa"/>
          </w:tcPr>
          <w:p w14:paraId="54EE4156" w14:textId="77777777" w:rsidR="002A4533" w:rsidRDefault="00614A40">
            <w:pPr>
              <w:rPr>
                <w:rFonts w:hint="eastAsia"/>
              </w:rPr>
            </w:pPr>
            <w:r>
              <w:t>Medium</w:t>
            </w:r>
          </w:p>
        </w:tc>
        <w:tc>
          <w:tcPr>
            <w:tcW w:w="2484" w:type="dxa"/>
          </w:tcPr>
          <w:p w14:paraId="534D7667" w14:textId="77777777" w:rsidR="002A4533" w:rsidRDefault="00614A40">
            <w:pPr>
              <w:rPr>
                <w:rFonts w:hint="eastAsia"/>
              </w:rPr>
            </w:pPr>
            <w:r>
              <w:t>Medium</w:t>
            </w:r>
          </w:p>
        </w:tc>
        <w:tc>
          <w:tcPr>
            <w:tcW w:w="2484" w:type="dxa"/>
          </w:tcPr>
          <w:p w14:paraId="5DC4386A" w14:textId="77777777" w:rsidR="002A4533" w:rsidRDefault="00614A40">
            <w:pPr>
              <w:rPr>
                <w:rFonts w:hint="eastAsia"/>
              </w:rPr>
            </w:pPr>
            <w:r>
              <w:t>Add a verified reference.</w:t>
            </w:r>
          </w:p>
        </w:tc>
      </w:tr>
      <w:tr w:rsidR="002A4533" w14:paraId="3900CAF4" w14:textId="77777777">
        <w:trPr>
          <w:jc w:val="center"/>
        </w:trPr>
        <w:tc>
          <w:tcPr>
            <w:tcW w:w="2484" w:type="dxa"/>
          </w:tcPr>
          <w:p w14:paraId="7F0DD2A7" w14:textId="77777777" w:rsidR="002A4533" w:rsidRDefault="00614A40">
            <w:pPr>
              <w:rPr>
                <w:rFonts w:hint="eastAsia"/>
              </w:rPr>
            </w:pPr>
            <w:r>
              <w:t>Student-identified problem 1: unsupported operational detail</w:t>
            </w:r>
          </w:p>
        </w:tc>
        <w:tc>
          <w:tcPr>
            <w:tcW w:w="2484" w:type="dxa"/>
          </w:tcPr>
          <w:p w14:paraId="50574E52" w14:textId="77777777" w:rsidR="002A4533" w:rsidRDefault="00614A40">
            <w:pPr>
              <w:rPr>
                <w:rFonts w:hint="eastAsia"/>
              </w:rPr>
            </w:pPr>
            <w:r>
              <w:t>High</w:t>
            </w:r>
          </w:p>
        </w:tc>
        <w:tc>
          <w:tcPr>
            <w:tcW w:w="2484" w:type="dxa"/>
          </w:tcPr>
          <w:p w14:paraId="40649128" w14:textId="77777777" w:rsidR="002A4533" w:rsidRDefault="00614A40">
            <w:pPr>
              <w:rPr>
                <w:rFonts w:hint="eastAsia"/>
              </w:rPr>
            </w:pPr>
            <w:r>
              <w:t>High</w:t>
            </w:r>
          </w:p>
        </w:tc>
        <w:tc>
          <w:tcPr>
            <w:tcW w:w="2484" w:type="dxa"/>
          </w:tcPr>
          <w:p w14:paraId="6D217E8D" w14:textId="77777777" w:rsidR="002A4533" w:rsidRDefault="00614A40">
            <w:pPr>
              <w:rPr>
                <w:rFonts w:hint="eastAsia"/>
              </w:rPr>
            </w:pPr>
            <w:r>
              <w:t>Remove or mark [VERIFY] until confirmed.</w:t>
            </w:r>
          </w:p>
        </w:tc>
      </w:tr>
      <w:tr w:rsidR="002A4533" w14:paraId="319E9B9E" w14:textId="77777777">
        <w:trPr>
          <w:jc w:val="center"/>
        </w:trPr>
        <w:tc>
          <w:tcPr>
            <w:tcW w:w="2484" w:type="dxa"/>
          </w:tcPr>
          <w:p w14:paraId="6E76C37C" w14:textId="77777777" w:rsidR="002A4533" w:rsidRDefault="00614A40">
            <w:pPr>
              <w:rPr>
                <w:rFonts w:hint="eastAsia"/>
              </w:rPr>
            </w:pPr>
            <w:r>
              <w:t>Student-identified problem 2: misleading or weak AI visual</w:t>
            </w:r>
          </w:p>
        </w:tc>
        <w:tc>
          <w:tcPr>
            <w:tcW w:w="2484" w:type="dxa"/>
          </w:tcPr>
          <w:p w14:paraId="5D366BE0" w14:textId="77777777" w:rsidR="002A4533" w:rsidRDefault="00614A40">
            <w:pPr>
              <w:rPr>
                <w:rFonts w:hint="eastAsia"/>
              </w:rPr>
            </w:pPr>
            <w:r>
              <w:t>Medium</w:t>
            </w:r>
          </w:p>
        </w:tc>
        <w:tc>
          <w:tcPr>
            <w:tcW w:w="2484" w:type="dxa"/>
          </w:tcPr>
          <w:p w14:paraId="0BD545B9" w14:textId="77777777" w:rsidR="002A4533" w:rsidRDefault="00614A40">
            <w:pPr>
              <w:rPr>
                <w:rFonts w:hint="eastAsia"/>
              </w:rPr>
            </w:pPr>
            <w:r>
              <w:t>Medium</w:t>
            </w:r>
          </w:p>
        </w:tc>
        <w:tc>
          <w:tcPr>
            <w:tcW w:w="2484" w:type="dxa"/>
          </w:tcPr>
          <w:p w14:paraId="0FE0796A" w14:textId="77777777" w:rsidR="002A4533" w:rsidRDefault="00614A40">
            <w:pPr>
              <w:rPr>
                <w:rFonts w:hint="eastAsia"/>
              </w:rPr>
            </w:pPr>
            <w:r>
              <w:t>Replace with a relevant, realistic visual.</w:t>
            </w:r>
          </w:p>
        </w:tc>
      </w:tr>
      <w:tr w:rsidR="002A4533" w14:paraId="7729B587" w14:textId="77777777">
        <w:trPr>
          <w:jc w:val="center"/>
        </w:trPr>
        <w:tc>
          <w:tcPr>
            <w:tcW w:w="2484" w:type="dxa"/>
          </w:tcPr>
          <w:p w14:paraId="2CC4DA83" w14:textId="77777777" w:rsidR="002A4533" w:rsidRDefault="00614A40">
            <w:pPr>
              <w:rPr>
                <w:rFonts w:hint="eastAsia"/>
              </w:rPr>
            </w:pPr>
            <w:r>
              <w:t xml:space="preserve">Student-identified problem 3: overly dense </w:t>
            </w:r>
            <w:r>
              <w:lastRenderedPageBreak/>
              <w:t>slide</w:t>
            </w:r>
          </w:p>
        </w:tc>
        <w:tc>
          <w:tcPr>
            <w:tcW w:w="2484" w:type="dxa"/>
          </w:tcPr>
          <w:p w14:paraId="16FF8C77" w14:textId="77777777" w:rsidR="002A4533" w:rsidRDefault="00614A40">
            <w:pPr>
              <w:rPr>
                <w:rFonts w:hint="eastAsia"/>
              </w:rPr>
            </w:pPr>
            <w:r>
              <w:lastRenderedPageBreak/>
              <w:t>Medium</w:t>
            </w:r>
          </w:p>
        </w:tc>
        <w:tc>
          <w:tcPr>
            <w:tcW w:w="2484" w:type="dxa"/>
          </w:tcPr>
          <w:p w14:paraId="64BC5F89" w14:textId="77777777" w:rsidR="002A4533" w:rsidRDefault="00614A40">
            <w:pPr>
              <w:rPr>
                <w:rFonts w:hint="eastAsia"/>
              </w:rPr>
            </w:pPr>
            <w:r>
              <w:t>Low</w:t>
            </w:r>
          </w:p>
        </w:tc>
        <w:tc>
          <w:tcPr>
            <w:tcW w:w="2484" w:type="dxa"/>
          </w:tcPr>
          <w:p w14:paraId="29A9EE5A" w14:textId="77777777" w:rsidR="002A4533" w:rsidRDefault="00614A40">
            <w:pPr>
              <w:rPr>
                <w:rFonts w:hint="eastAsia"/>
              </w:rPr>
            </w:pPr>
            <w:r>
              <w:t>Reduce text and use a clearer structure.</w:t>
            </w:r>
          </w:p>
        </w:tc>
      </w:tr>
    </w:tbl>
    <w:p w14:paraId="1625FD26" w14:textId="77777777" w:rsidR="002A4533" w:rsidRDefault="002A4533">
      <w:pPr>
        <w:rPr>
          <w:rFonts w:hint="eastAsia"/>
        </w:rPr>
      </w:pPr>
    </w:p>
    <w:p w14:paraId="4A6D4D15" w14:textId="77777777" w:rsidR="002A4533" w:rsidRDefault="00614A40">
      <w:pPr>
        <w:pStyle w:val="Heading1"/>
      </w:pPr>
      <w:r>
        <w:t>13. Before-and-After Slide Comparison</w:t>
      </w:r>
    </w:p>
    <w:tbl>
      <w:tblPr>
        <w:tblStyle w:val="TableGrid"/>
        <w:tblW w:w="0" w:type="auto"/>
        <w:jc w:val="center"/>
        <w:tblLook w:val="04A0" w:firstRow="1" w:lastRow="0" w:firstColumn="1" w:lastColumn="0" w:noHBand="0" w:noVBand="1"/>
      </w:tblPr>
      <w:tblGrid>
        <w:gridCol w:w="2484"/>
        <w:gridCol w:w="2484"/>
        <w:gridCol w:w="2484"/>
        <w:gridCol w:w="2484"/>
      </w:tblGrid>
      <w:tr w:rsidR="002A4533" w14:paraId="00961F29" w14:textId="77777777">
        <w:trPr>
          <w:tblHeader/>
          <w:jc w:val="center"/>
        </w:trPr>
        <w:tc>
          <w:tcPr>
            <w:tcW w:w="2484" w:type="dxa"/>
            <w:shd w:val="clear" w:color="auto" w:fill="D9EAF7"/>
            <w:vAlign w:val="center"/>
          </w:tcPr>
          <w:p w14:paraId="5E32F3E5" w14:textId="77777777" w:rsidR="002A4533" w:rsidRDefault="00614A40">
            <w:pPr>
              <w:rPr>
                <w:rFonts w:hint="eastAsia"/>
              </w:rPr>
            </w:pPr>
            <w:r>
              <w:t>Slide</w:t>
            </w:r>
          </w:p>
        </w:tc>
        <w:tc>
          <w:tcPr>
            <w:tcW w:w="2484" w:type="dxa"/>
            <w:shd w:val="clear" w:color="auto" w:fill="D9EAF7"/>
            <w:vAlign w:val="center"/>
          </w:tcPr>
          <w:p w14:paraId="63C38D27" w14:textId="77777777" w:rsidR="002A4533" w:rsidRDefault="00614A40">
            <w:pPr>
              <w:rPr>
                <w:rFonts w:hint="eastAsia"/>
              </w:rPr>
            </w:pPr>
            <w:r>
              <w:t>Initial Problem</w:t>
            </w:r>
          </w:p>
        </w:tc>
        <w:tc>
          <w:tcPr>
            <w:tcW w:w="2484" w:type="dxa"/>
            <w:shd w:val="clear" w:color="auto" w:fill="D9EAF7"/>
            <w:vAlign w:val="center"/>
          </w:tcPr>
          <w:p w14:paraId="600AFFC3" w14:textId="77777777" w:rsidR="002A4533" w:rsidRDefault="00614A40">
            <w:pPr>
              <w:rPr>
                <w:rFonts w:hint="eastAsia"/>
              </w:rPr>
            </w:pPr>
            <w:r>
              <w:t>Revision Made</w:t>
            </w:r>
          </w:p>
        </w:tc>
        <w:tc>
          <w:tcPr>
            <w:tcW w:w="2484" w:type="dxa"/>
            <w:shd w:val="clear" w:color="auto" w:fill="D9EAF7"/>
            <w:vAlign w:val="center"/>
          </w:tcPr>
          <w:p w14:paraId="2102B994" w14:textId="77777777" w:rsidR="002A4533" w:rsidRDefault="00614A40">
            <w:pPr>
              <w:rPr>
                <w:rFonts w:hint="eastAsia"/>
              </w:rPr>
            </w:pPr>
            <w:r>
              <w:t>Why Revised Slide Is Better</w:t>
            </w:r>
          </w:p>
        </w:tc>
      </w:tr>
      <w:tr w:rsidR="002A4533" w14:paraId="4389AC73" w14:textId="77777777">
        <w:trPr>
          <w:jc w:val="center"/>
        </w:trPr>
        <w:tc>
          <w:tcPr>
            <w:tcW w:w="2484" w:type="dxa"/>
          </w:tcPr>
          <w:p w14:paraId="1A362ACF" w14:textId="77777777" w:rsidR="002A4533" w:rsidRDefault="00614A40">
            <w:pPr>
              <w:rPr>
                <w:rFonts w:hint="eastAsia"/>
              </w:rPr>
            </w:pPr>
            <w:r>
              <w:t>Slide 2 — Business Problem</w:t>
            </w:r>
          </w:p>
        </w:tc>
        <w:tc>
          <w:tcPr>
            <w:tcW w:w="2484" w:type="dxa"/>
          </w:tcPr>
          <w:p w14:paraId="2B15028C" w14:textId="77777777" w:rsidR="002A4533" w:rsidRDefault="00614A40">
            <w:pPr>
              <w:rPr>
                <w:rFonts w:hint="eastAsia"/>
              </w:rPr>
            </w:pPr>
            <w:r>
              <w:t>Potentially broad wording could imply all airports have identical challenges.</w:t>
            </w:r>
          </w:p>
        </w:tc>
        <w:tc>
          <w:tcPr>
            <w:tcW w:w="2484" w:type="dxa"/>
          </w:tcPr>
          <w:p w14:paraId="600F6E71" w14:textId="77777777" w:rsidR="002A4533" w:rsidRDefault="00614A40">
            <w:pPr>
              <w:rPr>
                <w:rFonts w:hint="eastAsia"/>
              </w:rPr>
            </w:pPr>
            <w:r>
              <w:t>Changed wording to “may deal with” and explicitly avoided universal claims.</w:t>
            </w:r>
          </w:p>
        </w:tc>
        <w:tc>
          <w:tcPr>
            <w:tcW w:w="2484" w:type="dxa"/>
          </w:tcPr>
          <w:p w14:paraId="4B0CC260" w14:textId="77777777" w:rsidR="002A4533" w:rsidRDefault="00614A40">
            <w:pPr>
              <w:rPr>
                <w:rFonts w:hint="eastAsia"/>
              </w:rPr>
            </w:pPr>
            <w:r>
              <w:t>The revised slide is more accurate and responsible.</w:t>
            </w:r>
          </w:p>
        </w:tc>
      </w:tr>
      <w:tr w:rsidR="002A4533" w14:paraId="6EB0B23D" w14:textId="77777777">
        <w:trPr>
          <w:jc w:val="center"/>
        </w:trPr>
        <w:tc>
          <w:tcPr>
            <w:tcW w:w="2484" w:type="dxa"/>
          </w:tcPr>
          <w:p w14:paraId="13A98DDF" w14:textId="77777777" w:rsidR="002A4533" w:rsidRDefault="00614A40">
            <w:pPr>
              <w:rPr>
                <w:rFonts w:hint="eastAsia"/>
              </w:rPr>
            </w:pPr>
            <w:r>
              <w:t>Slide 5 — Flight-Delay Communication</w:t>
            </w:r>
          </w:p>
        </w:tc>
        <w:tc>
          <w:tcPr>
            <w:tcW w:w="2484" w:type="dxa"/>
          </w:tcPr>
          <w:p w14:paraId="6AB47289" w14:textId="77777777" w:rsidR="002A4533" w:rsidRDefault="00614A40">
            <w:pPr>
              <w:rPr>
                <w:rFonts w:hint="eastAsia"/>
              </w:rPr>
            </w:pPr>
            <w:r>
              <w:t>A generated example could accidentally introduce gate, compensation or policy details.</w:t>
            </w:r>
          </w:p>
        </w:tc>
        <w:tc>
          <w:tcPr>
            <w:tcW w:w="2484" w:type="dxa"/>
          </w:tcPr>
          <w:p w14:paraId="279AD966" w14:textId="77777777" w:rsidR="002A4533" w:rsidRDefault="00614A40">
            <w:pPr>
              <w:rPr>
                <w:rFonts w:hint="eastAsia"/>
              </w:rPr>
            </w:pPr>
            <w:r>
              <w:t>Restricted the example to verified flight information, human review and authorised approval.</w:t>
            </w:r>
          </w:p>
        </w:tc>
        <w:tc>
          <w:tcPr>
            <w:tcW w:w="2484" w:type="dxa"/>
          </w:tcPr>
          <w:p w14:paraId="7A92D98B" w14:textId="77777777" w:rsidR="002A4533" w:rsidRDefault="00614A40">
            <w:pPr>
              <w:rPr>
                <w:rFonts w:hint="eastAsia"/>
              </w:rPr>
            </w:pPr>
            <w:r>
              <w:t>The revised slide reduces operational and policy risk.</w:t>
            </w:r>
          </w:p>
        </w:tc>
      </w:tr>
      <w:tr w:rsidR="002A4533" w14:paraId="25A976A1" w14:textId="77777777">
        <w:trPr>
          <w:jc w:val="center"/>
        </w:trPr>
        <w:tc>
          <w:tcPr>
            <w:tcW w:w="2484" w:type="dxa"/>
          </w:tcPr>
          <w:p w14:paraId="0BB2BB09" w14:textId="77777777" w:rsidR="002A4533" w:rsidRDefault="00614A40">
            <w:pPr>
              <w:rPr>
                <w:rFonts w:hint="eastAsia"/>
              </w:rPr>
            </w:pPr>
            <w:r>
              <w:t>Slide 7 — Risks and Limitations</w:t>
            </w:r>
          </w:p>
        </w:tc>
        <w:tc>
          <w:tcPr>
            <w:tcW w:w="2484" w:type="dxa"/>
          </w:tcPr>
          <w:p w14:paraId="62BDF8E5" w14:textId="77777777" w:rsidR="002A4533" w:rsidRDefault="00614A40">
            <w:pPr>
              <w:rPr>
                <w:rFonts w:hint="eastAsia"/>
              </w:rPr>
            </w:pPr>
            <w:r>
              <w:t>Risk categories could become a long list without business context.</w:t>
            </w:r>
          </w:p>
        </w:tc>
        <w:tc>
          <w:tcPr>
            <w:tcW w:w="2484" w:type="dxa"/>
          </w:tcPr>
          <w:p w14:paraId="2D0264F9" w14:textId="77777777" w:rsidR="002A4533" w:rsidRDefault="00614A40">
            <w:pPr>
              <w:rPr>
                <w:rFonts w:hint="eastAsia"/>
              </w:rPr>
            </w:pPr>
            <w:r>
              <w:t>Grouped risks around hallucination, outdated information, privacy, policy, bias, automation and visuals.</w:t>
            </w:r>
          </w:p>
        </w:tc>
        <w:tc>
          <w:tcPr>
            <w:tcW w:w="2484" w:type="dxa"/>
          </w:tcPr>
          <w:p w14:paraId="4FE880FE" w14:textId="77777777" w:rsidR="002A4533" w:rsidRDefault="00614A40">
            <w:pPr>
              <w:rPr>
                <w:rFonts w:hint="eastAsia"/>
              </w:rPr>
            </w:pPr>
            <w:r>
              <w:t>The revised slide makes risk review easier for an airport-management audience.</w:t>
            </w:r>
          </w:p>
        </w:tc>
      </w:tr>
    </w:tbl>
    <w:p w14:paraId="7138B69B" w14:textId="77777777" w:rsidR="002A4533" w:rsidRDefault="002A4533">
      <w:pPr>
        <w:rPr>
          <w:rFonts w:hint="eastAsia"/>
        </w:rPr>
      </w:pPr>
    </w:p>
    <w:p w14:paraId="27C25A63" w14:textId="77777777" w:rsidR="002A4533" w:rsidRDefault="00614A40">
      <w:pPr>
        <w:pStyle w:val="Heading1"/>
      </w:pPr>
      <w:r>
        <w:t>14. Student Reflection</w:t>
      </w:r>
    </w:p>
    <w:p w14:paraId="66124807" w14:textId="77777777" w:rsidR="002A4533" w:rsidRDefault="00614A40">
      <w:pPr>
        <w:rPr>
          <w:rFonts w:hint="eastAsia"/>
        </w:rPr>
      </w:pPr>
      <w:r>
        <w:rPr>
          <w:b/>
        </w:rPr>
        <w:t>How did Gamma or Canva assist in creating the presentation?</w:t>
      </w:r>
    </w:p>
    <w:p w14:paraId="666219FE" w14:textId="77777777" w:rsidR="002A4533" w:rsidRDefault="00614A40">
      <w:pPr>
        <w:rPr>
          <w:rFonts w:hint="eastAsia"/>
        </w:rPr>
      </w:pPr>
      <w:r>
        <w:t>Gamma can convert a structured brief into a presentation outline and draft slide content quickly. It also helps organise headings, layouts and visual presentation, reducing the time needed to create the first version.</w:t>
      </w:r>
    </w:p>
    <w:p w14:paraId="5C8C233A" w14:textId="77777777" w:rsidR="002A4533" w:rsidRDefault="00614A40">
      <w:pPr>
        <w:rPr>
          <w:rFonts w:hint="eastAsia"/>
        </w:rPr>
      </w:pPr>
      <w:r>
        <w:rPr>
          <w:b/>
        </w:rPr>
        <w:t>Which part required the most human judgement?</w:t>
      </w:r>
    </w:p>
    <w:p w14:paraId="07304EE0" w14:textId="77777777" w:rsidR="002A4533" w:rsidRDefault="00614A40">
      <w:pPr>
        <w:rPr>
          <w:rFonts w:hint="eastAsia"/>
        </w:rPr>
      </w:pPr>
      <w:r>
        <w:t>The most important judgement was deciding whether information was supported, whether a statement could mislead passengers, and whether a slide was professional and appropriate for an airport-management audience.</w:t>
      </w:r>
    </w:p>
    <w:p w14:paraId="634EA2F1" w14:textId="77777777" w:rsidR="002A4533" w:rsidRDefault="00614A40">
      <w:pPr>
        <w:rPr>
          <w:rFonts w:hint="eastAsia"/>
        </w:rPr>
      </w:pPr>
      <w:r>
        <w:rPr>
          <w:b/>
        </w:rPr>
        <w:t>Did the tool generate any unsupported facts or figures?</w:t>
      </w:r>
    </w:p>
    <w:p w14:paraId="5ACDE0E6" w14:textId="77777777" w:rsidR="002A4533" w:rsidRDefault="00614A40">
      <w:pPr>
        <w:rPr>
          <w:rFonts w:hint="eastAsia"/>
        </w:rPr>
      </w:pPr>
      <w:r>
        <w:t>The lab requires the presentation to avoid invented facts and figures. Any AI-generated statistic, policy statement or organisation-specific claim must be treated as requiring verification rather than being accepted automatically.</w:t>
      </w:r>
    </w:p>
    <w:p w14:paraId="2739C03B" w14:textId="77777777" w:rsidR="002A4533" w:rsidRDefault="00614A40">
      <w:pPr>
        <w:rPr>
          <w:rFonts w:hint="eastAsia"/>
        </w:rPr>
      </w:pPr>
      <w:r>
        <w:rPr>
          <w:b/>
        </w:rPr>
        <w:t>Did you identify any fake or weak charts?</w:t>
      </w:r>
    </w:p>
    <w:p w14:paraId="6D9067C1" w14:textId="77777777" w:rsidR="002A4533" w:rsidRDefault="00614A40">
      <w:pPr>
        <w:rPr>
          <w:rFonts w:hint="eastAsia"/>
        </w:rPr>
      </w:pPr>
      <w:r>
        <w:t>The audit checks specifically for unverified percentages, passenger numbers, savings, satisfaction scores and growth rates. Unsupported charts should be removed or replaced with a process flow, qualitative comparison or verified chart.</w:t>
      </w:r>
    </w:p>
    <w:p w14:paraId="57E94C86" w14:textId="77777777" w:rsidR="002A4533" w:rsidRDefault="00614A40">
      <w:pPr>
        <w:rPr>
          <w:rFonts w:hint="eastAsia"/>
        </w:rPr>
      </w:pPr>
      <w:r>
        <w:rPr>
          <w:b/>
        </w:rPr>
        <w:t>What was the highest-risk issue in the initial draft?</w:t>
      </w:r>
    </w:p>
    <w:p w14:paraId="2C29A2CC" w14:textId="77777777" w:rsidR="002A4533" w:rsidRDefault="00614A40">
      <w:pPr>
        <w:rPr>
          <w:rFonts w:hint="eastAsia"/>
        </w:rPr>
      </w:pPr>
      <w:r>
        <w:lastRenderedPageBreak/>
        <w:t>An unsupported operational or policy claim would be high risk because it could mislead passengers or staff. Such information should be removed or verified before business use.</w:t>
      </w:r>
    </w:p>
    <w:p w14:paraId="54573816" w14:textId="77777777" w:rsidR="002A4533" w:rsidRDefault="00614A40">
      <w:pPr>
        <w:rPr>
          <w:rFonts w:hint="eastAsia"/>
        </w:rPr>
      </w:pPr>
      <w:r>
        <w:rPr>
          <w:b/>
        </w:rPr>
        <w:t>How did the professionalism audit improve the presentation?</w:t>
      </w:r>
    </w:p>
    <w:p w14:paraId="310F84E0" w14:textId="77777777" w:rsidR="002A4533" w:rsidRDefault="00614A40">
      <w:pPr>
        <w:rPr>
          <w:rFonts w:hint="eastAsia"/>
        </w:rPr>
      </w:pPr>
      <w:r>
        <w:t>It provided a structured way to check sequence, titles, readability, text volume, colours, fonts, visuals, tone, sources and business suitability.</w:t>
      </w:r>
    </w:p>
    <w:p w14:paraId="3B6959E5" w14:textId="77777777" w:rsidR="002A4533" w:rsidRDefault="00614A40">
      <w:pPr>
        <w:rPr>
          <w:rFonts w:hint="eastAsia"/>
        </w:rPr>
      </w:pPr>
      <w:r>
        <w:rPr>
          <w:b/>
        </w:rPr>
        <w:t>How did severity × risk triage help prioritise corrections?</w:t>
      </w:r>
    </w:p>
    <w:p w14:paraId="53AA7BD5" w14:textId="77777777" w:rsidR="002A4533" w:rsidRDefault="00614A40">
      <w:pPr>
        <w:rPr>
          <w:rFonts w:hint="eastAsia"/>
        </w:rPr>
      </w:pPr>
      <w:r>
        <w:t>It separates minor formatting problems from issues that could create operational, legal, financial, safety or reputational harm. High-severity and high-risk problems need immediate attention.</w:t>
      </w:r>
    </w:p>
    <w:p w14:paraId="4E5D8BD2" w14:textId="77777777" w:rsidR="002A4533" w:rsidRDefault="00614A40">
      <w:pPr>
        <w:rPr>
          <w:rFonts w:hint="eastAsia"/>
        </w:rPr>
      </w:pPr>
      <w:r>
        <w:rPr>
          <w:b/>
        </w:rPr>
        <w:t>What changes did you make to the visuals?</w:t>
      </w:r>
    </w:p>
    <w:p w14:paraId="75C9D146" w14:textId="77777777" w:rsidR="002A4533" w:rsidRDefault="00614A40">
      <w:pPr>
        <w:rPr>
          <w:rFonts w:hint="eastAsia"/>
        </w:rPr>
      </w:pPr>
      <w:r>
        <w:t>The visual requirements were narrowed to realistic, relevant airport imagery without real airline logos, personal information, misleading operational details or unreadable AI-generated text.</w:t>
      </w:r>
    </w:p>
    <w:p w14:paraId="5A6E7066" w14:textId="77777777" w:rsidR="002A4533" w:rsidRDefault="00614A40">
      <w:pPr>
        <w:rPr>
          <w:rFonts w:hint="eastAsia"/>
        </w:rPr>
      </w:pPr>
      <w:r>
        <w:rPr>
          <w:b/>
        </w:rPr>
        <w:t>Which slide required the greatest improvement?</w:t>
      </w:r>
    </w:p>
    <w:p w14:paraId="59DAF090" w14:textId="77777777" w:rsidR="002A4533" w:rsidRDefault="00614A40">
      <w:pPr>
        <w:rPr>
          <w:rFonts w:hint="eastAsia"/>
        </w:rPr>
      </w:pPr>
      <w:r>
        <w:t>The flight-delay communication slide required careful control because operational messages must be based on verified information and approved before release.</w:t>
      </w:r>
    </w:p>
    <w:p w14:paraId="3F4BB9A7" w14:textId="77777777" w:rsidR="002A4533" w:rsidRDefault="00614A40">
      <w:pPr>
        <w:rPr>
          <w:rFonts w:hint="eastAsia"/>
        </w:rPr>
      </w:pPr>
      <w:r>
        <w:rPr>
          <w:b/>
        </w:rPr>
        <w:t>Why must an AI-generated presentation be reviewed before business use?</w:t>
      </w:r>
    </w:p>
    <w:p w14:paraId="3FEEDCF0" w14:textId="7411537F" w:rsidR="002A4533" w:rsidRDefault="00614A40" w:rsidP="006B2048">
      <w:pPr>
        <w:rPr>
          <w:rFonts w:hint="eastAsia"/>
        </w:rPr>
      </w:pPr>
      <w:r>
        <w:t>AI can generate inaccurate, outdated, incomplete or misleading information. Human review is needed to verify facts, protect privacy, check tone and ensure that only approved information is communicated.</w:t>
      </w:r>
    </w:p>
    <w:p w14:paraId="499EB396" w14:textId="77777777" w:rsidR="002A4533" w:rsidRDefault="00614A40">
      <w:pPr>
        <w:pStyle w:val="Heading1"/>
      </w:pPr>
      <w:r>
        <w:t>1</w:t>
      </w:r>
      <w:r>
        <w:t>6. AI Usage Declaration</w:t>
      </w:r>
    </w:p>
    <w:p w14:paraId="534CA0FF" w14:textId="05E3AEE4" w:rsidR="006B2048" w:rsidRDefault="00614A40" w:rsidP="006B2048">
      <w:r>
        <w:t>Gamma, Canva, ChatGPT and/or Google Gemini were used to assist with the presentation outline, content or design. I independently verified the claims, reviewed the visuals, removed unsupported information, revised the presentation and completed the reflection.</w:t>
      </w:r>
    </w:p>
    <w:p w14:paraId="3DC9351F" w14:textId="170E6953" w:rsidR="002A4533" w:rsidRDefault="00614A40">
      <w:pPr>
        <w:rPr>
          <w:rFonts w:hint="eastAsia"/>
        </w:rPr>
      </w:pPr>
      <w:r>
        <w:t>.</w:t>
      </w:r>
    </w:p>
    <w:sectPr w:rsidR="002A453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360168">
    <w:abstractNumId w:val="8"/>
  </w:num>
  <w:num w:numId="2" w16cid:durableId="701589804">
    <w:abstractNumId w:val="6"/>
  </w:num>
  <w:num w:numId="3" w16cid:durableId="68499955">
    <w:abstractNumId w:val="5"/>
  </w:num>
  <w:num w:numId="4" w16cid:durableId="600263941">
    <w:abstractNumId w:val="4"/>
  </w:num>
  <w:num w:numId="5" w16cid:durableId="352390739">
    <w:abstractNumId w:val="7"/>
  </w:num>
  <w:num w:numId="6" w16cid:durableId="1423257453">
    <w:abstractNumId w:val="3"/>
  </w:num>
  <w:num w:numId="7" w16cid:durableId="164826071">
    <w:abstractNumId w:val="2"/>
  </w:num>
  <w:num w:numId="8" w16cid:durableId="1650672005">
    <w:abstractNumId w:val="1"/>
  </w:num>
  <w:num w:numId="9" w16cid:durableId="147058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A9"/>
    <w:rsid w:val="00076F51"/>
    <w:rsid w:val="0015074B"/>
    <w:rsid w:val="0029639D"/>
    <w:rsid w:val="002A4533"/>
    <w:rsid w:val="00326F90"/>
    <w:rsid w:val="00614A40"/>
    <w:rsid w:val="006B20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93186E-5E64-4D29-8FF6-67C9010B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Sharma</cp:lastModifiedBy>
  <cp:revision>3</cp:revision>
  <dcterms:created xsi:type="dcterms:W3CDTF">2013-12-23T23:15:00Z</dcterms:created>
  <dcterms:modified xsi:type="dcterms:W3CDTF">2026-09-22T05:14:00Z</dcterms:modified>
  <cp:category/>
</cp:coreProperties>
</file>